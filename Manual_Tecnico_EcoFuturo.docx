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9A723" w14:textId="77777777" w:rsidR="00F2275E" w:rsidRDefault="00000000">
      <w:pPr>
        <w:spacing w:before="480" w:after="160"/>
        <w:jc w:val="center"/>
      </w:pPr>
      <w:r>
        <w:rPr>
          <w:b/>
          <w:color w:val="1E4D2B"/>
          <w:sz w:val="48"/>
        </w:rPr>
        <w:t>MANUAL TÉCNICO OFICIAL DEL SISTEMA</w:t>
      </w:r>
    </w:p>
    <w:p w14:paraId="02EDD8D6" w14:textId="77777777" w:rsidR="00F2275E" w:rsidRDefault="00000000">
      <w:pPr>
        <w:spacing w:after="360"/>
        <w:jc w:val="center"/>
      </w:pPr>
      <w:r>
        <w:rPr>
          <w:i/>
          <w:color w:val="2E7D32"/>
          <w:sz w:val="26"/>
        </w:rPr>
        <w:t>Plataforma Web Educativa para la Gestión de Residuos de Aparatos Eléctricos y Electrónicos (RAEE)</w:t>
      </w:r>
      <w:r>
        <w:rPr>
          <w:i/>
          <w:color w:val="2E7D32"/>
          <w:sz w:val="26"/>
        </w:rPr>
        <w:br/>
        <w:t>"ProyectoReciclajes"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F2275E" w14:paraId="244C0DF7" w14:textId="77777777">
        <w:trPr>
          <w:jc w:val="center"/>
        </w:trPr>
        <w:tc>
          <w:tcPr>
            <w:tcW w:w="331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A44B87" w14:textId="77777777" w:rsidR="00F2275E" w:rsidRDefault="00000000">
            <w:r>
              <w:rPr>
                <w:b/>
                <w:color w:val="FFFFFF"/>
                <w:sz w:val="19"/>
              </w:rPr>
              <w:t>Nombre del Sistema:</w:t>
            </w:r>
          </w:p>
        </w:tc>
        <w:tc>
          <w:tcPr>
            <w:tcW w:w="604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EF26651" w14:textId="77777777" w:rsidR="00F2275E" w:rsidRDefault="00000000">
            <w:r>
              <w:rPr>
                <w:b/>
                <w:color w:val="FFFFFF"/>
                <w:sz w:val="19"/>
              </w:rPr>
              <w:t>ProyectoReciclajes</w:t>
            </w:r>
          </w:p>
        </w:tc>
      </w:tr>
      <w:tr w:rsidR="00F2275E" w14:paraId="643DDB3A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C07CB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Versión: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D7D54" w14:textId="77777777" w:rsidR="00F2275E" w:rsidRDefault="00000000">
            <w:pPr>
              <w:spacing w:after="40"/>
            </w:pPr>
            <w:r>
              <w:rPr>
                <w:sz w:val="18"/>
              </w:rPr>
              <w:t>1.0.0 (Estable)</w:t>
            </w:r>
          </w:p>
        </w:tc>
      </w:tr>
      <w:tr w:rsidR="00F2275E" w14:paraId="59A66772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102680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Autor / Desarrollador: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1BB96" w14:textId="7FB55D12" w:rsidR="00F2275E" w:rsidRDefault="00000000">
            <w:pPr>
              <w:spacing w:after="40"/>
            </w:pPr>
            <w:r>
              <w:rPr>
                <w:sz w:val="18"/>
              </w:rPr>
              <w:t>Andrés Felipe Osorio Lima</w:t>
            </w:r>
            <w:r w:rsidR="000C4104">
              <w:rPr>
                <w:sz w:val="18"/>
              </w:rPr>
              <w:t>/</w:t>
            </w:r>
            <w:proofErr w:type="spellStart"/>
            <w:r w:rsidR="000C4104">
              <w:rPr>
                <w:sz w:val="18"/>
              </w:rPr>
              <w:t>juan</w:t>
            </w:r>
            <w:proofErr w:type="spellEnd"/>
            <w:r w:rsidR="000C4104">
              <w:rPr>
                <w:sz w:val="18"/>
              </w:rPr>
              <w:t xml:space="preserve"> Camilo Navarro Duarte/David Santiago </w:t>
            </w:r>
            <w:proofErr w:type="spellStart"/>
            <w:r w:rsidR="000C4104">
              <w:rPr>
                <w:sz w:val="18"/>
              </w:rPr>
              <w:t>ramirez</w:t>
            </w:r>
            <w:proofErr w:type="spellEnd"/>
            <w:r w:rsidR="000C4104">
              <w:rPr>
                <w:sz w:val="18"/>
              </w:rPr>
              <w:t xml:space="preserve"> bello</w:t>
            </w:r>
          </w:p>
        </w:tc>
      </w:tr>
      <w:tr w:rsidR="00F2275E" w14:paraId="2BC4F5FF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B6737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Programa / Institución: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138AE9" w14:textId="77777777" w:rsidR="00F2275E" w:rsidRDefault="00000000">
            <w:pPr>
              <w:spacing w:after="40"/>
            </w:pPr>
            <w:r>
              <w:rPr>
                <w:sz w:val="18"/>
              </w:rPr>
              <w:t>Técnico en Programación de Software — SENA / Colegio Técnico Palermo</w:t>
            </w:r>
          </w:p>
        </w:tc>
      </w:tr>
      <w:tr w:rsidR="00F2275E" w14:paraId="548C49C6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1DFA1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Tipo de Aplicación: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106F58" w14:textId="77777777" w:rsidR="00F2275E" w:rsidRDefault="00000000">
            <w:pPr>
              <w:spacing w:after="40"/>
            </w:pPr>
            <w:r>
              <w:rPr>
                <w:sz w:val="18"/>
              </w:rPr>
              <w:t>Plataforma Web Responsiva (Educación Ecológica y RAEE)</w:t>
            </w:r>
          </w:p>
        </w:tc>
      </w:tr>
      <w:tr w:rsidR="00F2275E" w14:paraId="12523025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F723B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Usuarios Objetivos: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222E2C" w14:textId="77777777" w:rsidR="00F2275E" w:rsidRDefault="00000000">
            <w:pPr>
              <w:spacing w:after="40"/>
            </w:pPr>
            <w:r>
              <w:rPr>
                <w:sz w:val="18"/>
              </w:rPr>
              <w:t>Estudiantes (Primaria/Bachillerato), Docentes y Administradores</w:t>
            </w:r>
          </w:p>
        </w:tc>
      </w:tr>
      <w:tr w:rsidR="00F2275E" w14:paraId="05E4A13B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DACF7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Base de Datos: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B18269" w14:textId="77777777" w:rsidR="00F2275E" w:rsidRDefault="00000000">
            <w:pPr>
              <w:spacing w:after="40"/>
            </w:pPr>
            <w:r>
              <w:rPr>
                <w:sz w:val="18"/>
              </w:rPr>
              <w:t>MySQL 8.0 / MariaDB 10.4 (`proyecto_reciclaje`)</w:t>
            </w:r>
          </w:p>
        </w:tc>
      </w:tr>
      <w:tr w:rsidR="00F2275E" w14:paraId="68D2ACFE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0A18EB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Servidor y Stack: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6AC9F6" w14:textId="77777777" w:rsidR="00F2275E" w:rsidRDefault="00000000">
            <w:pPr>
              <w:spacing w:after="40"/>
            </w:pPr>
            <w:r>
              <w:rPr>
                <w:sz w:val="18"/>
              </w:rPr>
              <w:t>Apache (XAMPP), PHP 8.1+ (Patrón DAO), HTML5, CSS3, JavaScript</w:t>
            </w:r>
          </w:p>
        </w:tc>
      </w:tr>
    </w:tbl>
    <w:p w14:paraId="7543892D" w14:textId="77777777" w:rsidR="00F2275E" w:rsidRDefault="00000000">
      <w:r>
        <w:br w:type="page"/>
      </w:r>
    </w:p>
    <w:p w14:paraId="3AF27BAF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1. PROPÓSITO DEL MANUAL TÉCNICO</w:t>
      </w:r>
    </w:p>
    <w:p w14:paraId="037FB7A1" w14:textId="77777777" w:rsidR="00F2275E" w:rsidRDefault="00000000">
      <w:pPr>
        <w:spacing w:after="100"/>
      </w:pPr>
      <w:r>
        <w:t>Este manual técnico documenta de forma minuciosa, clara y reproducible la arquitectura, configuración, estructura de datos, componentes de código, procedimiento de instalación, pruebas, despliegue y mantenimiento del sistema "ProyectoReciclajes". Su objetivo fundamental es garantizar la continuidad operativa, permitiendo que cualquier desarrollador, técnico o docente pueda poner en funcionamiento el sistema y brindarle soporte sin depender de explicaciones verbales del equipo creador.</w:t>
      </w:r>
    </w:p>
    <w:p w14:paraId="55B440CD" w14:textId="77777777" w:rsidR="00F2275E" w:rsidRDefault="00000000">
      <w:pPr>
        <w:spacing w:after="100"/>
      </w:pPr>
      <w:r>
        <w:t>El sistema "ProyectoReciclajes" es una plataforma web desarrollada para la gestión de módulos educativos ecológicos, asignación de actividades interactivas, recepción de evidencias de reciclaje de e-Waste (RAEE), evaluación docente y seguimiento del progreso académico ambiental para el Colegio Técnico Palermo.</w:t>
      </w:r>
    </w:p>
    <w:p w14:paraId="7F26E3D7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1.1 Alcance técnico que debe quedar documentado</w:t>
      </w:r>
    </w:p>
    <w:p w14:paraId="11FFBA7A" w14:textId="77777777" w:rsidR="00F2275E" w:rsidRDefault="00000000">
      <w:pPr>
        <w:spacing w:after="100"/>
      </w:pPr>
      <w:r>
        <w:t>• Arquitectura modular de tres capas (Vista, Lógica DAO, Persistencia MySQL).</w:t>
      </w:r>
      <w:r>
        <w:br/>
        <w:t>• Requisitos detallados de software, hardware y librerías del servidor local y cliente.</w:t>
      </w:r>
      <w:r>
        <w:br/>
        <w:t>• Procedimiento paso a paso para la instalación del entorno XAMPP y despliegue del proyecto.</w:t>
      </w:r>
      <w:r>
        <w:br/>
        <w:t>• Estructura de código fuente, separación de scripts y responsabilidades por módulos.</w:t>
      </w:r>
      <w:r>
        <w:br/>
        <w:t>• Modelo relacional de datos (MER), diccionario técnico y scripts DDL/DML.</w:t>
      </w:r>
      <w:r>
        <w:br/>
        <w:t>• Módulos funcionales implementados: Autenticación por roles, Módulo Estudiante, Módulo Docente y Módulo Administración.</w:t>
      </w:r>
      <w:r>
        <w:br/>
        <w:t>• Controles de seguridad, hashing de contraseñas, validación de sesiones y respaldos de la BD.</w:t>
      </w:r>
      <w:r>
        <w:br/>
        <w:t>• Matriz de pruebas técnicas ejecutadas y plan de solución de problemas frecuentes.</w:t>
      </w:r>
    </w:p>
    <w:p w14:paraId="1AA1881B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1.2 Criterios de presentación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592"/>
        <w:gridCol w:w="6768"/>
      </w:tblGrid>
      <w:tr w:rsidR="00F2275E" w14:paraId="0698912E" w14:textId="77777777">
        <w:trPr>
          <w:jc w:val="center"/>
        </w:trPr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1EF269C" w14:textId="77777777" w:rsidR="00F2275E" w:rsidRDefault="00000000">
            <w:r>
              <w:rPr>
                <w:b/>
                <w:color w:val="FFFFFF"/>
                <w:sz w:val="19"/>
              </w:rPr>
              <w:t>Criterio</w:t>
            </w:r>
          </w:p>
        </w:tc>
        <w:tc>
          <w:tcPr>
            <w:tcW w:w="67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A90E5C" w14:textId="77777777" w:rsidR="00F2275E" w:rsidRDefault="00000000">
            <w:r>
              <w:rPr>
                <w:b/>
                <w:color w:val="FFFFFF"/>
                <w:sz w:val="19"/>
              </w:rPr>
              <w:t>Exigencia Aplicada en ProyectoReciclajes</w:t>
            </w:r>
          </w:p>
        </w:tc>
      </w:tr>
      <w:tr w:rsidR="00F2275E" w14:paraId="39A2956E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063634" w14:textId="77777777" w:rsidR="00F2275E" w:rsidRDefault="00000000">
            <w:pPr>
              <w:spacing w:after="40"/>
            </w:pPr>
            <w:r>
              <w:rPr>
                <w:sz w:val="18"/>
              </w:rPr>
              <w:t>Redacción</w:t>
            </w:r>
          </w:p>
        </w:tc>
        <w:tc>
          <w:tcPr>
            <w:tcW w:w="67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A2DF9" w14:textId="77777777" w:rsidR="00F2275E" w:rsidRDefault="00000000">
            <w:pPr>
              <w:spacing w:after="40"/>
            </w:pPr>
            <w:r>
              <w:rPr>
                <w:sz w:val="18"/>
              </w:rPr>
              <w:t>Técnica, rigurosa y en estilo impersonal en tercera persona.</w:t>
            </w:r>
          </w:p>
        </w:tc>
      </w:tr>
      <w:tr w:rsidR="00F2275E" w14:paraId="52B4FD27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B6CFC" w14:textId="77777777" w:rsidR="00F2275E" w:rsidRDefault="00000000">
            <w:pPr>
              <w:spacing w:after="40"/>
            </w:pPr>
            <w:r>
              <w:rPr>
                <w:sz w:val="18"/>
              </w:rPr>
              <w:t>Evidencias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A0D916" w14:textId="77777777" w:rsidR="00F2275E" w:rsidRDefault="00000000">
            <w:pPr>
              <w:spacing w:after="40"/>
            </w:pPr>
            <w:r>
              <w:rPr>
                <w:sz w:val="18"/>
              </w:rPr>
              <w:t>Inclusión de registros, datos de prueba y esquemas DDL/DML probados.</w:t>
            </w:r>
          </w:p>
        </w:tc>
      </w:tr>
      <w:tr w:rsidR="00F2275E" w14:paraId="7779400B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60AB0C" w14:textId="77777777" w:rsidR="00F2275E" w:rsidRDefault="00000000">
            <w:pPr>
              <w:spacing w:after="40"/>
            </w:pPr>
            <w:r>
              <w:rPr>
                <w:sz w:val="18"/>
              </w:rPr>
              <w:t>Código</w:t>
            </w:r>
          </w:p>
        </w:tc>
        <w:tc>
          <w:tcPr>
            <w:tcW w:w="67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E91BA" w14:textId="77777777" w:rsidR="00F2275E" w:rsidRDefault="00000000">
            <w:pPr>
              <w:spacing w:after="40"/>
            </w:pPr>
            <w:r>
              <w:rPr>
                <w:sz w:val="18"/>
              </w:rPr>
              <w:t>Fragmentos limpios utilizando las mejores prácticas de PHP 8 y PDO.</w:t>
            </w:r>
          </w:p>
        </w:tc>
      </w:tr>
      <w:tr w:rsidR="00F2275E" w14:paraId="3F7E9B9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9ADE09" w14:textId="77777777" w:rsidR="00F2275E" w:rsidRDefault="00000000">
            <w:pPr>
              <w:spacing w:after="40"/>
            </w:pPr>
            <w:r>
              <w:rPr>
                <w:sz w:val="18"/>
              </w:rPr>
              <w:t>Diagramas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4B272" w14:textId="77777777" w:rsidR="00F2275E" w:rsidRDefault="00000000">
            <w:pPr>
              <w:spacing w:after="40"/>
            </w:pPr>
            <w:r>
              <w:rPr>
                <w:sz w:val="18"/>
              </w:rPr>
              <w:t>Coincidentes al 100% con la estructura física de la base de datos y scripts.</w:t>
            </w:r>
          </w:p>
        </w:tc>
      </w:tr>
      <w:tr w:rsidR="00F2275E" w14:paraId="5D6BA64E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234BC6" w14:textId="77777777" w:rsidR="00F2275E" w:rsidRDefault="00000000">
            <w:pPr>
              <w:spacing w:after="40"/>
            </w:pPr>
            <w:r>
              <w:rPr>
                <w:sz w:val="18"/>
              </w:rPr>
              <w:t>Versiones</w:t>
            </w:r>
          </w:p>
        </w:tc>
        <w:tc>
          <w:tcPr>
            <w:tcW w:w="67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1EECB5" w14:textId="77777777" w:rsidR="00F2275E" w:rsidRDefault="00000000">
            <w:pPr>
              <w:spacing w:after="40"/>
            </w:pPr>
            <w:r>
              <w:rPr>
                <w:sz w:val="18"/>
              </w:rPr>
              <w:t>XAMPP v8.1+, PHP v8.1.12, MySQL v8.0 / MariaDB v10.4.27, Apache v2.4.54.</w:t>
            </w:r>
          </w:p>
        </w:tc>
      </w:tr>
      <w:tr w:rsidR="00F2275E" w14:paraId="7A9E9E34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D7F447" w14:textId="77777777" w:rsidR="00F2275E" w:rsidRDefault="00000000">
            <w:pPr>
              <w:spacing w:after="40"/>
            </w:pPr>
            <w:r>
              <w:rPr>
                <w:sz w:val="18"/>
              </w:rPr>
              <w:t>Pruebas</w:t>
            </w:r>
          </w:p>
        </w:tc>
        <w:tc>
          <w:tcPr>
            <w:tcW w:w="67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C2F786" w14:textId="77777777" w:rsidR="00F2275E" w:rsidRDefault="00000000">
            <w:pPr>
              <w:spacing w:after="40"/>
            </w:pPr>
            <w:r>
              <w:rPr>
                <w:sz w:val="18"/>
              </w:rPr>
              <w:t>Matriz con precondición, pasos, resultado esperado, resultado obtenido y estado.</w:t>
            </w:r>
          </w:p>
        </w:tc>
      </w:tr>
      <w:tr w:rsidR="00F2275E" w14:paraId="32550474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281885" w14:textId="77777777" w:rsidR="00F2275E" w:rsidRDefault="00000000">
            <w:pPr>
              <w:spacing w:after="40"/>
            </w:pPr>
            <w:r>
              <w:rPr>
                <w:sz w:val="18"/>
              </w:rPr>
              <w:t>Actualización</w:t>
            </w:r>
          </w:p>
        </w:tc>
        <w:tc>
          <w:tcPr>
            <w:tcW w:w="67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161E2" w14:textId="77777777" w:rsidR="00F2275E" w:rsidRDefault="00000000">
            <w:pPr>
              <w:spacing w:after="40"/>
            </w:pPr>
            <w:r>
              <w:rPr>
                <w:sz w:val="18"/>
              </w:rPr>
              <w:t>Fiel a la última entrega funcional entregada para evaluación SENA.</w:t>
            </w:r>
          </w:p>
        </w:tc>
      </w:tr>
    </w:tbl>
    <w:p w14:paraId="52329B87" w14:textId="77777777" w:rsidR="000C4104" w:rsidRDefault="000C4104">
      <w:pPr>
        <w:keepNext/>
        <w:spacing w:before="320" w:after="120"/>
        <w:rPr>
          <w:b/>
          <w:color w:val="1E4D2B"/>
          <w:sz w:val="28"/>
        </w:rPr>
      </w:pPr>
    </w:p>
    <w:p w14:paraId="68E5B753" w14:textId="77777777" w:rsidR="000C4104" w:rsidRDefault="000C4104">
      <w:pPr>
        <w:rPr>
          <w:b/>
          <w:color w:val="1E4D2B"/>
          <w:sz w:val="28"/>
        </w:rPr>
      </w:pPr>
      <w:r>
        <w:rPr>
          <w:b/>
          <w:color w:val="1E4D2B"/>
          <w:sz w:val="28"/>
        </w:rPr>
        <w:br w:type="page"/>
      </w:r>
    </w:p>
    <w:p w14:paraId="02989875" w14:textId="7A855A4A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2. IDENTIFICACIÓN TÉCNICA DEL PRODUCTO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168"/>
        <w:gridCol w:w="6192"/>
        <w:gridCol w:w="30"/>
      </w:tblGrid>
      <w:tr w:rsidR="00F2275E" w14:paraId="70EB7AD6" w14:textId="77777777">
        <w:trPr>
          <w:jc w:val="center"/>
        </w:trPr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31D6A77" w14:textId="77777777" w:rsidR="00F2275E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192" w:type="dxa"/>
            <w:gridSpan w:val="2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A8A2649" w14:textId="77777777" w:rsidR="00F2275E" w:rsidRDefault="00000000">
            <w:r>
              <w:rPr>
                <w:b/>
                <w:color w:val="FFFFFF"/>
                <w:sz w:val="19"/>
              </w:rPr>
              <w:t>Información Técnica Registrada</w:t>
            </w:r>
          </w:p>
        </w:tc>
      </w:tr>
      <w:tr w:rsidR="00F2275E" w14:paraId="6A2FA581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D4460D" w14:textId="77777777" w:rsidR="00F2275E" w:rsidRDefault="00000000">
            <w:pPr>
              <w:spacing w:after="40"/>
            </w:pPr>
            <w:r>
              <w:rPr>
                <w:sz w:val="18"/>
              </w:rPr>
              <w:t>Nombre del sistema</w:t>
            </w:r>
          </w:p>
        </w:tc>
        <w:tc>
          <w:tcPr>
            <w:tcW w:w="6192" w:type="dxa"/>
            <w:gridSpan w:val="2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902030" w14:textId="77777777" w:rsidR="00F2275E" w:rsidRDefault="00000000">
            <w:pPr>
              <w:spacing w:after="40"/>
            </w:pPr>
            <w:r>
              <w:rPr>
                <w:sz w:val="18"/>
              </w:rPr>
              <w:t>ProyectoReciclajes — Plataforma Educativa RAEE</w:t>
            </w:r>
          </w:p>
        </w:tc>
      </w:tr>
      <w:tr w:rsidR="00F2275E" w14:paraId="287BEC6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D3E6C" w14:textId="77777777" w:rsidR="00F2275E" w:rsidRDefault="00000000">
            <w:pPr>
              <w:spacing w:after="40"/>
            </w:pPr>
            <w:r>
              <w:rPr>
                <w:sz w:val="18"/>
              </w:rPr>
              <w:t>Versión actual</w:t>
            </w:r>
          </w:p>
        </w:tc>
        <w:tc>
          <w:tcPr>
            <w:tcW w:w="619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809909" w14:textId="77777777" w:rsidR="00F2275E" w:rsidRDefault="00000000">
            <w:pPr>
              <w:spacing w:after="40"/>
            </w:pPr>
            <w:r>
              <w:rPr>
                <w:sz w:val="18"/>
              </w:rPr>
              <w:t>1.0.0 (Release Académico SENA)</w:t>
            </w:r>
          </w:p>
        </w:tc>
      </w:tr>
      <w:tr w:rsidR="00F2275E" w14:paraId="5049A649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7ED40" w14:textId="77777777" w:rsidR="00F2275E" w:rsidRDefault="00000000">
            <w:pPr>
              <w:spacing w:after="40"/>
            </w:pPr>
            <w:r>
              <w:rPr>
                <w:sz w:val="18"/>
              </w:rPr>
              <w:t>Tipo de aplicación</w:t>
            </w:r>
          </w:p>
        </w:tc>
        <w:tc>
          <w:tcPr>
            <w:tcW w:w="6192" w:type="dxa"/>
            <w:gridSpan w:val="2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C589F0" w14:textId="77777777" w:rsidR="00F2275E" w:rsidRDefault="00000000">
            <w:pPr>
              <w:spacing w:after="40"/>
            </w:pPr>
            <w:r>
              <w:rPr>
                <w:sz w:val="18"/>
              </w:rPr>
              <w:t>Aplicación Web Responsiva (HTML5 / CSS3 / PHP)</w:t>
            </w:r>
          </w:p>
        </w:tc>
      </w:tr>
      <w:tr w:rsidR="00F2275E" w14:paraId="2C479DBD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7D2027" w14:textId="77777777" w:rsidR="00F2275E" w:rsidRDefault="00000000">
            <w:pPr>
              <w:spacing w:after="40"/>
            </w:pPr>
            <w:r>
              <w:rPr>
                <w:sz w:val="18"/>
              </w:rPr>
              <w:t>Usuarios / Roles</w:t>
            </w:r>
          </w:p>
        </w:tc>
        <w:tc>
          <w:tcPr>
            <w:tcW w:w="619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4745A5" w14:textId="77777777" w:rsidR="00F2275E" w:rsidRDefault="00000000">
            <w:pPr>
              <w:spacing w:after="40"/>
            </w:pPr>
            <w:r>
              <w:rPr>
                <w:sz w:val="18"/>
              </w:rPr>
              <w:t>1. Estudiante | 2. Profesor / Docente | 3. Administrador</w:t>
            </w:r>
          </w:p>
        </w:tc>
      </w:tr>
      <w:tr w:rsidR="00F2275E" w14:paraId="27224073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B2A7C" w14:textId="77777777" w:rsidR="00F2275E" w:rsidRDefault="00000000">
            <w:pPr>
              <w:spacing w:after="40"/>
            </w:pPr>
            <w:r>
              <w:rPr>
                <w:sz w:val="18"/>
              </w:rPr>
              <w:t>Ambiente de ejecución</w:t>
            </w:r>
          </w:p>
        </w:tc>
        <w:tc>
          <w:tcPr>
            <w:tcW w:w="6192" w:type="dxa"/>
            <w:gridSpan w:val="2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19B42E" w14:textId="77777777" w:rsidR="00F2275E" w:rsidRDefault="00000000">
            <w:pPr>
              <w:spacing w:after="40"/>
            </w:pPr>
            <w:r>
              <w:rPr>
                <w:sz w:val="18"/>
              </w:rPr>
              <w:t>Localhost (Servidor Apache XAMPP) / Puerto 80</w:t>
            </w:r>
          </w:p>
        </w:tc>
      </w:tr>
      <w:tr w:rsidR="00F2275E" w14:paraId="7EFE1141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F394B" w14:textId="77777777" w:rsidR="00F2275E" w:rsidRDefault="00000000">
            <w:pPr>
              <w:spacing w:after="40"/>
            </w:pPr>
            <w:r>
              <w:rPr>
                <w:sz w:val="18"/>
              </w:rPr>
              <w:t>Repositorio / Ubicación</w:t>
            </w:r>
          </w:p>
        </w:tc>
        <w:tc>
          <w:tcPr>
            <w:tcW w:w="619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15D0F5" w14:textId="77777777" w:rsidR="00F2275E" w:rsidRDefault="00000000">
            <w:pPr>
              <w:spacing w:after="40"/>
            </w:pPr>
            <w:r>
              <w:rPr>
                <w:sz w:val="18"/>
              </w:rPr>
              <w:t>Directorio C:/xampp/htdocs/ProyectoReciclajes/</w:t>
            </w:r>
          </w:p>
        </w:tc>
      </w:tr>
      <w:tr w:rsidR="00F2275E" w14:paraId="5ED93575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E8EB0A" w14:textId="77777777" w:rsidR="00F2275E" w:rsidRDefault="00000000">
            <w:pPr>
              <w:spacing w:after="40"/>
            </w:pPr>
            <w:r>
              <w:rPr>
                <w:sz w:val="18"/>
              </w:rPr>
              <w:t>Motor de Base de Datos</w:t>
            </w:r>
          </w:p>
        </w:tc>
        <w:tc>
          <w:tcPr>
            <w:tcW w:w="6192" w:type="dxa"/>
            <w:gridSpan w:val="2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8DC55C" w14:textId="77777777" w:rsidR="00F2275E" w:rsidRDefault="00000000">
            <w:pPr>
              <w:spacing w:after="40"/>
            </w:pPr>
            <w:r>
              <w:rPr>
                <w:sz w:val="18"/>
              </w:rPr>
              <w:t>MySQL Server 8.0.30 / BD: `proyecto_reciclaje`</w:t>
            </w:r>
          </w:p>
        </w:tc>
      </w:tr>
      <w:tr w:rsidR="00F2275E" w14:paraId="4D3D9C27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4BDF1" w14:textId="77777777" w:rsidR="00F2275E" w:rsidRDefault="00000000">
            <w:pPr>
              <w:spacing w:after="40"/>
            </w:pPr>
            <w:r>
              <w:rPr>
                <w:sz w:val="18"/>
              </w:rPr>
              <w:t>Desarrollador Líder</w:t>
            </w:r>
          </w:p>
        </w:tc>
        <w:tc>
          <w:tcPr>
            <w:tcW w:w="6192" w:type="dxa"/>
            <w:gridSpan w:val="2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57AABB" w14:textId="77777777" w:rsidR="00F2275E" w:rsidRDefault="00000000">
            <w:pPr>
              <w:spacing w:after="40"/>
            </w:pPr>
            <w:r>
              <w:rPr>
                <w:sz w:val="18"/>
              </w:rPr>
              <w:t>Andrés Felipe Osorio Lima</w:t>
            </w:r>
          </w:p>
        </w:tc>
      </w:tr>
      <w:tr w:rsidR="00F2275E" w14:paraId="259A9543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C644D" w14:textId="77777777" w:rsidR="00F2275E" w:rsidRDefault="00000000">
            <w:pPr>
              <w:spacing w:after="40"/>
            </w:pPr>
            <w:r>
              <w:rPr>
                <w:sz w:val="18"/>
              </w:rPr>
              <w:t>Institución / Programa</w:t>
            </w:r>
          </w:p>
        </w:tc>
        <w:tc>
          <w:tcPr>
            <w:tcW w:w="6192" w:type="dxa"/>
            <w:gridSpan w:val="2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C0B989" w14:textId="77777777" w:rsidR="00F2275E" w:rsidRDefault="00000000">
            <w:pPr>
              <w:spacing w:after="40"/>
            </w:pPr>
            <w:r>
              <w:rPr>
                <w:sz w:val="18"/>
              </w:rPr>
              <w:t>Colegio Técnico Palermo / SENA (Programación de Software)</w:t>
            </w:r>
          </w:p>
        </w:tc>
      </w:tr>
      <w:tr w:rsidR="00F2275E" w14:paraId="26D68754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</w:tblBorders>
        </w:tblPrEx>
        <w:trPr>
          <w:gridAfter w:val="1"/>
          <w:wAfter w:w="30" w:type="dxa"/>
          <w:jc w:val="center"/>
        </w:trPr>
        <w:tc>
          <w:tcPr>
            <w:tcW w:w="9360" w:type="dxa"/>
            <w:gridSpan w:val="2"/>
            <w:tcBorders>
              <w:left w:val="single" w:sz="24" w:space="0" w:color="1E4D2B"/>
            </w:tcBorders>
            <w:shd w:val="clear" w:color="auto" w:fill="F1F8E9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5CF2AC" w14:textId="77777777" w:rsidR="00F2275E" w:rsidRDefault="00000000">
            <w:pPr>
              <w:spacing w:after="40"/>
            </w:pPr>
            <w:r>
              <w:rPr>
                <w:b/>
                <w:color w:val="1E4D2B"/>
              </w:rPr>
              <w:t xml:space="preserve">📌 ENTORNO DE COMPATIBILIDAD: </w:t>
            </w:r>
            <w:r>
              <w:rPr>
                <w:sz w:val="18"/>
              </w:rPr>
              <w:t>El sistema ha sido probado satisfactoriamente en resolución de escritorio (1920x1080) y pantallas móviles (smartphones Android de gama media/alta como Samsung Galaxy A07).</w:t>
            </w:r>
          </w:p>
        </w:tc>
      </w:tr>
    </w:tbl>
    <w:p w14:paraId="0F126900" w14:textId="77777777" w:rsidR="00F2275E" w:rsidRDefault="00F2275E">
      <w:pPr>
        <w:spacing w:after="80"/>
      </w:pPr>
    </w:p>
    <w:p w14:paraId="5052E36A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3. ARQUITECTURA DEL SISTEMA</w:t>
      </w:r>
    </w:p>
    <w:p w14:paraId="16EB3F1D" w14:textId="77777777" w:rsidR="00F2275E" w:rsidRDefault="00000000">
      <w:pPr>
        <w:spacing w:after="100"/>
      </w:pPr>
      <w:r>
        <w:t>ProyectoReciclajes utiliza un modelo de arquitectura web en 3 capas orientada al patrón Data Access Object (DAO). Esta separación aísla la interfaz gráfica del procesamiento de la lógica de negocio y de los métodos de acceso a la base de datos MySQL.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312"/>
        <w:gridCol w:w="6048"/>
      </w:tblGrid>
      <w:tr w:rsidR="00F2275E" w14:paraId="0D0AF42D" w14:textId="77777777">
        <w:trPr>
          <w:jc w:val="center"/>
        </w:trPr>
        <w:tc>
          <w:tcPr>
            <w:tcW w:w="331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9E0FAB3" w14:textId="77777777" w:rsidR="00F2275E" w:rsidRDefault="00000000">
            <w:r>
              <w:rPr>
                <w:b/>
                <w:color w:val="FFFFFF"/>
                <w:sz w:val="19"/>
              </w:rPr>
              <w:t>Componente Arquitectónico</w:t>
            </w:r>
          </w:p>
        </w:tc>
        <w:tc>
          <w:tcPr>
            <w:tcW w:w="604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6FE8397" w14:textId="77777777" w:rsidR="00F2275E" w:rsidRDefault="00000000">
            <w:r>
              <w:rPr>
                <w:b/>
                <w:color w:val="FFFFFF"/>
                <w:sz w:val="19"/>
              </w:rPr>
              <w:t>Descripción e Implementación Técnica</w:t>
            </w:r>
          </w:p>
        </w:tc>
      </w:tr>
      <w:tr w:rsidR="00F2275E" w14:paraId="177A3444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461E4A" w14:textId="77777777" w:rsidR="00F2275E" w:rsidRDefault="00000000">
            <w:pPr>
              <w:spacing w:after="40"/>
            </w:pPr>
            <w:r>
              <w:rPr>
                <w:sz w:val="18"/>
              </w:rPr>
              <w:t>Cliente / Front-end (Vista)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04E2B6" w14:textId="77777777" w:rsidR="00F2275E" w:rsidRDefault="00000000">
            <w:pPr>
              <w:spacing w:after="40"/>
            </w:pPr>
            <w:r>
              <w:rPr>
                <w:sz w:val="18"/>
              </w:rPr>
              <w:t>Formularios e interfaces dinámicas en HTML5, CSS3 modularizado por rol (vertemas.css, actividadesestudiante.css, creartema.css) y scripts de interacción en JavaScript.</w:t>
            </w:r>
          </w:p>
        </w:tc>
      </w:tr>
      <w:tr w:rsidR="00F2275E" w14:paraId="0F1EF5F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3C781" w14:textId="77777777" w:rsidR="00F2275E" w:rsidRDefault="00000000">
            <w:pPr>
              <w:spacing w:after="40"/>
            </w:pPr>
            <w:r>
              <w:rPr>
                <w:sz w:val="18"/>
              </w:rPr>
              <w:t>Back-end / Lógica (Controlador)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797F8C" w14:textId="77777777" w:rsidR="00F2275E" w:rsidRDefault="00000000">
            <w:pPr>
              <w:spacing w:after="40"/>
            </w:pPr>
            <w:r>
              <w:rPr>
                <w:sz w:val="18"/>
              </w:rPr>
              <w:t>Controladores y scripts PHP (validarUsuario.php, ProgresoController.php, guardarEntrega.php) encargados del flujo de trabajo, recepción de POST/GET y sesiones.</w:t>
            </w:r>
          </w:p>
        </w:tc>
      </w:tr>
      <w:tr w:rsidR="00F2275E" w14:paraId="13F9B570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CF42AD" w14:textId="77777777" w:rsidR="00F2275E" w:rsidRDefault="00000000">
            <w:pPr>
              <w:spacing w:after="40"/>
            </w:pPr>
            <w:r>
              <w:rPr>
                <w:sz w:val="18"/>
              </w:rPr>
              <w:t>Capa DAO (Acceso a Datos)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3DABEE" w14:textId="77777777" w:rsidR="00F2275E" w:rsidRDefault="00000000">
            <w:pPr>
              <w:spacing w:after="40"/>
            </w:pPr>
            <w:r>
              <w:rPr>
                <w:sz w:val="18"/>
              </w:rPr>
              <w:t>Clase AuthDAO.php y helpers para ejecutar consultas preparadas mediante PDO, encapsulando las transacciones e impidiendo inyección SQL.</w:t>
            </w:r>
          </w:p>
        </w:tc>
      </w:tr>
      <w:tr w:rsidR="00F2275E" w14:paraId="0282CF11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B2336C" w14:textId="77777777" w:rsidR="00F2275E" w:rsidRDefault="00000000">
            <w:pPr>
              <w:spacing w:after="40"/>
            </w:pPr>
            <w:r>
              <w:rPr>
                <w:sz w:val="18"/>
              </w:rPr>
              <w:t>Base de Datos (Persistencia)</w:t>
            </w:r>
          </w:p>
        </w:tc>
        <w:tc>
          <w:tcPr>
            <w:tcW w:w="604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B96BD" w14:textId="77777777" w:rsidR="00F2275E" w:rsidRDefault="00000000">
            <w:pPr>
              <w:spacing w:after="40"/>
            </w:pPr>
            <w:r>
              <w:rPr>
                <w:sz w:val="18"/>
              </w:rPr>
              <w:t xml:space="preserve">Motor MySQL con esquemas relacionales `proyecto_reciclaje` que contienen las tablas de usuarios, temas, actividades, entregas y </w:t>
            </w:r>
            <w:r>
              <w:rPr>
                <w:sz w:val="18"/>
              </w:rPr>
              <w:lastRenderedPageBreak/>
              <w:t>progreso.</w:t>
            </w:r>
          </w:p>
        </w:tc>
      </w:tr>
      <w:tr w:rsidR="00F2275E" w14:paraId="48E78A0E" w14:textId="77777777">
        <w:trPr>
          <w:jc w:val="center"/>
        </w:trPr>
        <w:tc>
          <w:tcPr>
            <w:tcW w:w="331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4E830F" w14:textId="77777777" w:rsidR="00F2275E" w:rsidRDefault="00000000">
            <w:pPr>
              <w:spacing w:after="40"/>
            </w:pPr>
            <w:r>
              <w:rPr>
                <w:sz w:val="18"/>
              </w:rPr>
              <w:lastRenderedPageBreak/>
              <w:t>Servidor / Almacenamiento</w:t>
            </w:r>
          </w:p>
        </w:tc>
        <w:tc>
          <w:tcPr>
            <w:tcW w:w="604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06C605" w14:textId="77777777" w:rsidR="00F2275E" w:rsidRDefault="00000000">
            <w:pPr>
              <w:spacing w:after="40"/>
            </w:pPr>
            <w:r>
              <w:rPr>
                <w:sz w:val="18"/>
              </w:rPr>
              <w:t>Servidor Apache HTTP en XAMPP con directorio físico `/uploads` para el almacenamiento estructurado de archivos de evidencias subidas.</w:t>
            </w:r>
          </w:p>
        </w:tc>
      </w:tr>
    </w:tbl>
    <w:p w14:paraId="75A80590" w14:textId="77777777" w:rsidR="00F2275E" w:rsidRDefault="00000000">
      <w:pPr>
        <w:spacing w:after="100"/>
      </w:pPr>
      <w:r>
        <w:t>Flujo de Solicitud Típico: 1) El usuario interactúa con la Vista (HTML/CSS) -&gt; 2) Envía un formulario HTTP POST -&gt; 3) El Controlador (PHP) valida la sesión y parámetros -&gt; 4) Se invoca a AuthDAO -&gt; 5) PDO ejecuta una Prepared Statement en MySQL -&gt; 6) El resultado regresa al Controlador y este renderiza la respuesta al usuario.</w:t>
      </w:r>
    </w:p>
    <w:p w14:paraId="49EA5448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4. MÓDULOS FUNCIONALES IMPLEMENTADOS</w:t>
      </w:r>
    </w:p>
    <w:p w14:paraId="3DB02872" w14:textId="77777777" w:rsidR="00F2275E" w:rsidRDefault="00000000">
      <w:pPr>
        <w:spacing w:after="100"/>
      </w:pPr>
      <w:r>
        <w:t>A continuación se lista la matriz de Requerimientos Funcionales (RQF) construidos e implementados en la versión final de ProyectoReciclajes: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1440"/>
        <w:gridCol w:w="3168"/>
        <w:gridCol w:w="1872"/>
        <w:gridCol w:w="2880"/>
      </w:tblGrid>
      <w:tr w:rsidR="00F2275E" w14:paraId="7787D184" w14:textId="77777777">
        <w:trPr>
          <w:jc w:val="center"/>
        </w:trPr>
        <w:tc>
          <w:tcPr>
            <w:tcW w:w="144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A0C7289" w14:textId="77777777" w:rsidR="00F2275E" w:rsidRDefault="00000000"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A92B26F" w14:textId="77777777" w:rsidR="00F2275E" w:rsidRDefault="00000000">
            <w:r>
              <w:rPr>
                <w:b/>
                <w:color w:val="FFFFFF"/>
                <w:sz w:val="19"/>
              </w:rPr>
              <w:t>Módulo / Función</w:t>
            </w:r>
          </w:p>
        </w:tc>
        <w:tc>
          <w:tcPr>
            <w:tcW w:w="18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D41CCD" w14:textId="77777777" w:rsidR="00F2275E" w:rsidRDefault="00000000">
            <w:r>
              <w:rPr>
                <w:b/>
                <w:color w:val="FFFFFF"/>
                <w:sz w:val="19"/>
              </w:rPr>
              <w:t>Rol de Usuario</w:t>
            </w:r>
          </w:p>
        </w:tc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C619B18" w14:textId="77777777" w:rsidR="00F2275E" w:rsidRDefault="00000000">
            <w:r>
              <w:rPr>
                <w:b/>
                <w:color w:val="FFFFFF"/>
                <w:sz w:val="19"/>
              </w:rPr>
              <w:t>Estado &amp; Evidencia Técnica</w:t>
            </w:r>
          </w:p>
        </w:tc>
      </w:tr>
      <w:tr w:rsidR="00F2275E" w14:paraId="56C325AA" w14:textId="77777777">
        <w:trPr>
          <w:jc w:val="center"/>
        </w:trPr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7DA113" w14:textId="77777777" w:rsidR="00F2275E" w:rsidRDefault="00000000">
            <w:pPr>
              <w:spacing w:after="40"/>
            </w:pPr>
            <w:r>
              <w:rPr>
                <w:sz w:val="18"/>
              </w:rPr>
              <w:t>RQF001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9933F0" w14:textId="77777777" w:rsidR="00F2275E" w:rsidRDefault="00000000">
            <w:pPr>
              <w:spacing w:after="40"/>
            </w:pPr>
            <w:r>
              <w:rPr>
                <w:sz w:val="18"/>
              </w:rPr>
              <w:t>Autenticación e Inicio de Sesión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6A5674" w14:textId="77777777" w:rsidR="00F2275E" w:rsidRDefault="00000000">
            <w:pPr>
              <w:spacing w:after="40"/>
            </w:pPr>
            <w:r>
              <w:rPr>
                <w:sz w:val="18"/>
              </w:rPr>
              <w:t>Todos los roles</w:t>
            </w:r>
          </w:p>
        </w:tc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378EF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login.php / AuthDAO.php</w:t>
            </w:r>
          </w:p>
        </w:tc>
      </w:tr>
      <w:tr w:rsidR="00F2275E" w14:paraId="1C0D3F7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88D77B" w14:textId="77777777" w:rsidR="00F2275E" w:rsidRDefault="00000000">
            <w:pPr>
              <w:spacing w:after="40"/>
            </w:pPr>
            <w:r>
              <w:rPr>
                <w:sz w:val="18"/>
              </w:rPr>
              <w:t>RQF002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F52A9" w14:textId="77777777" w:rsidR="00F2275E" w:rsidRDefault="00000000">
            <w:pPr>
              <w:spacing w:after="40"/>
            </w:pPr>
            <w:r>
              <w:rPr>
                <w:sz w:val="18"/>
              </w:rPr>
              <w:t>Visualización de Temas Ambientales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D31A74" w14:textId="77777777" w:rsidR="00F2275E" w:rsidRDefault="00000000">
            <w:pPr>
              <w:spacing w:after="40"/>
            </w:pPr>
            <w:r>
              <w:rPr>
                <w:sz w:val="18"/>
              </w:rPr>
              <w:t>Estudiante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AA8DC3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vertemas.css / estudiante_contenidos.css</w:t>
            </w:r>
          </w:p>
        </w:tc>
      </w:tr>
      <w:tr w:rsidR="00F2275E" w14:paraId="114879B3" w14:textId="77777777">
        <w:trPr>
          <w:jc w:val="center"/>
        </w:trPr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8AFF7" w14:textId="77777777" w:rsidR="00F2275E" w:rsidRDefault="00000000">
            <w:pPr>
              <w:spacing w:after="40"/>
            </w:pPr>
            <w:r>
              <w:rPr>
                <w:sz w:val="18"/>
              </w:rPr>
              <w:t>RQF003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937A9C" w14:textId="77777777" w:rsidR="00F2275E" w:rsidRDefault="00000000">
            <w:pPr>
              <w:spacing w:after="40"/>
            </w:pPr>
            <w:r>
              <w:rPr>
                <w:sz w:val="18"/>
              </w:rPr>
              <w:t>Envío de Evidencias de Reciclaje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D39161" w14:textId="77777777" w:rsidR="00F2275E" w:rsidRDefault="00000000">
            <w:pPr>
              <w:spacing w:after="40"/>
            </w:pPr>
            <w:r>
              <w:rPr>
                <w:sz w:val="18"/>
              </w:rPr>
              <w:t>Estudiante</w:t>
            </w:r>
          </w:p>
        </w:tc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7D26DB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actividadesestudiante.css / guardarEntrega.php</w:t>
            </w:r>
          </w:p>
        </w:tc>
      </w:tr>
      <w:tr w:rsidR="00F2275E" w14:paraId="21884C1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18F36" w14:textId="77777777" w:rsidR="00F2275E" w:rsidRDefault="00000000">
            <w:pPr>
              <w:spacing w:after="40"/>
            </w:pPr>
            <w:r>
              <w:rPr>
                <w:sz w:val="18"/>
              </w:rPr>
              <w:t>RQF004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FD386" w14:textId="77777777" w:rsidR="00F2275E" w:rsidRDefault="00000000">
            <w:pPr>
              <w:spacing w:after="40"/>
            </w:pPr>
            <w:r>
              <w:rPr>
                <w:sz w:val="18"/>
              </w:rPr>
              <w:t>Creación de Temas y Actividades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B28B68" w14:textId="77777777" w:rsidR="00F2275E" w:rsidRDefault="00000000">
            <w:pPr>
              <w:spacing w:after="40"/>
            </w:pPr>
            <w:r>
              <w:rPr>
                <w:sz w:val="18"/>
              </w:rPr>
              <w:t>Profesor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AD272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creartema.css / crearactividad.css</w:t>
            </w:r>
          </w:p>
        </w:tc>
      </w:tr>
      <w:tr w:rsidR="00F2275E" w14:paraId="6737FA6F" w14:textId="77777777">
        <w:trPr>
          <w:jc w:val="center"/>
        </w:trPr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DAC3FA" w14:textId="77777777" w:rsidR="00F2275E" w:rsidRDefault="00000000">
            <w:pPr>
              <w:spacing w:after="40"/>
            </w:pPr>
            <w:r>
              <w:rPr>
                <w:sz w:val="18"/>
              </w:rPr>
              <w:t>RQF005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D1035" w14:textId="77777777" w:rsidR="00F2275E" w:rsidRDefault="00000000">
            <w:pPr>
              <w:spacing w:after="40"/>
            </w:pPr>
            <w:r>
              <w:rPr>
                <w:sz w:val="18"/>
              </w:rPr>
              <w:t>Evaluación y Calificación de Entregas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83988C" w14:textId="77777777" w:rsidR="00F2275E" w:rsidRDefault="00000000">
            <w:pPr>
              <w:spacing w:after="40"/>
            </w:pPr>
            <w:r>
              <w:rPr>
                <w:sz w:val="18"/>
              </w:rPr>
              <w:t>Profesor</w:t>
            </w:r>
          </w:p>
        </w:tc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FFDCA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evaluarentregas.css / evaluarEntrega.php</w:t>
            </w:r>
          </w:p>
        </w:tc>
      </w:tr>
      <w:tr w:rsidR="00F2275E" w14:paraId="188356F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8F5C2C" w14:textId="77777777" w:rsidR="00F2275E" w:rsidRDefault="00000000">
            <w:pPr>
              <w:spacing w:after="40"/>
            </w:pPr>
            <w:r>
              <w:rPr>
                <w:sz w:val="18"/>
              </w:rPr>
              <w:t>RQF006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CFFABF" w14:textId="77777777" w:rsidR="00F2275E" w:rsidRDefault="00000000">
            <w:pPr>
              <w:spacing w:after="40"/>
            </w:pPr>
            <w:r>
              <w:rPr>
                <w:sz w:val="18"/>
              </w:rPr>
              <w:t>Gestión de Usuarios y Estado de Cuentas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34768" w14:textId="77777777" w:rsidR="00F2275E" w:rsidRDefault="00000000"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672857" w14:textId="77777777" w:rsidR="00F2275E" w:rsidRDefault="00000000">
            <w:pPr>
              <w:spacing w:after="40"/>
            </w:pPr>
            <w:r>
              <w:rPr>
                <w:sz w:val="18"/>
              </w:rPr>
              <w:t>Completado — guardarEdicionUsuario.php / cambiarEstadoUsuario.php</w:t>
            </w:r>
          </w:p>
        </w:tc>
      </w:tr>
    </w:tbl>
    <w:p w14:paraId="35F464CD" w14:textId="77777777" w:rsidR="000C4104" w:rsidRDefault="000C4104">
      <w:pPr>
        <w:keepNext/>
        <w:spacing w:before="240" w:after="80"/>
        <w:rPr>
          <w:b/>
          <w:color w:val="2E7D32"/>
          <w:sz w:val="24"/>
        </w:rPr>
      </w:pPr>
    </w:p>
    <w:p w14:paraId="5946919C" w14:textId="77777777" w:rsidR="000C4104" w:rsidRDefault="000C4104">
      <w:pPr>
        <w:rPr>
          <w:b/>
          <w:color w:val="2E7D32"/>
          <w:sz w:val="24"/>
        </w:rPr>
      </w:pPr>
      <w:r>
        <w:rPr>
          <w:b/>
          <w:color w:val="2E7D32"/>
          <w:sz w:val="24"/>
        </w:rPr>
        <w:br w:type="page"/>
      </w:r>
    </w:p>
    <w:p w14:paraId="01AD0965" w14:textId="7BCBECC1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lastRenderedPageBreak/>
        <w:t xml:space="preserve">4.1 </w:t>
      </w:r>
      <w:proofErr w:type="spellStart"/>
      <w:r>
        <w:rPr>
          <w:b/>
          <w:color w:val="2E7D32"/>
          <w:sz w:val="24"/>
        </w:rPr>
        <w:t>Descripción</w:t>
      </w:r>
      <w:proofErr w:type="spellEnd"/>
      <w:r>
        <w:rPr>
          <w:b/>
          <w:color w:val="2E7D32"/>
          <w:sz w:val="24"/>
        </w:rPr>
        <w:t xml:space="preserve"> </w:t>
      </w:r>
      <w:proofErr w:type="spellStart"/>
      <w:r>
        <w:rPr>
          <w:b/>
          <w:color w:val="2E7D32"/>
          <w:sz w:val="24"/>
        </w:rPr>
        <w:t>técnica</w:t>
      </w:r>
      <w:proofErr w:type="spellEnd"/>
      <w:r>
        <w:rPr>
          <w:b/>
          <w:color w:val="2E7D32"/>
          <w:sz w:val="24"/>
        </w:rPr>
        <w:t xml:space="preserve"> </w:t>
      </w:r>
      <w:proofErr w:type="spellStart"/>
      <w:r>
        <w:rPr>
          <w:b/>
          <w:color w:val="2E7D32"/>
          <w:sz w:val="24"/>
        </w:rPr>
        <w:t>por</w:t>
      </w:r>
      <w:proofErr w:type="spellEnd"/>
      <w:r>
        <w:rPr>
          <w:b/>
          <w:color w:val="2E7D32"/>
          <w:sz w:val="24"/>
        </w:rPr>
        <w:t xml:space="preserve"> módulo</w:t>
      </w:r>
    </w:p>
    <w:p w14:paraId="664E273B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t>Ficha Técnica: Módulo 1 — Autenticación y Control de Accesos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59CF4462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F43DD79" w14:textId="77777777" w:rsidR="00F2275E" w:rsidRDefault="00000000">
            <w:r>
              <w:rPr>
                <w:b/>
                <w:color w:val="FFFFFF"/>
                <w:sz w:val="19"/>
              </w:rPr>
              <w:t>Nombre del módulo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9945009" w14:textId="77777777" w:rsidR="00F2275E" w:rsidRDefault="00000000">
            <w:r>
              <w:rPr>
                <w:b/>
                <w:color w:val="FFFFFF"/>
                <w:sz w:val="19"/>
              </w:rPr>
              <w:t>Autenticación y Control de Accesos (Login/Logout)</w:t>
            </w:r>
          </w:p>
        </w:tc>
      </w:tr>
      <w:tr w:rsidR="00F2275E" w14:paraId="5BCCBEBE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7F38A4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Objetivo técnico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ACF200" w14:textId="77777777" w:rsidR="00F2275E" w:rsidRDefault="00000000">
            <w:pPr>
              <w:spacing w:after="40"/>
            </w:pPr>
            <w:r>
              <w:rPr>
                <w:sz w:val="18"/>
              </w:rPr>
              <w:t>Verificar credenciales de correo y contraseña cifrada para otorgar permisos según el rol.</w:t>
            </w:r>
          </w:p>
        </w:tc>
      </w:tr>
      <w:tr w:rsidR="00F2275E" w14:paraId="381CB90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E6992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4EB1F" w14:textId="77777777" w:rsidR="00F2275E" w:rsidRDefault="00000000">
            <w:pPr>
              <w:spacing w:after="40"/>
            </w:pPr>
            <w:r>
              <w:rPr>
                <w:sz w:val="18"/>
              </w:rPr>
              <w:t>Formulario POST (`correo_institucional`, `contrasena`).</w:t>
            </w:r>
          </w:p>
        </w:tc>
      </w:tr>
      <w:tr w:rsidR="00F2275E" w14:paraId="6320CDBD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F27D22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Proceso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76169" w14:textId="77777777" w:rsidR="00F2275E" w:rsidRDefault="00000000">
            <w:pPr>
              <w:spacing w:after="40"/>
            </w:pPr>
            <w:r>
              <w:rPr>
                <w:sz w:val="18"/>
              </w:rPr>
              <w:t>Llamada a `AuthDAO::validarCredenciales()`, verificación con `password_verify()`, inicio de `$_SESSION`.</w:t>
            </w:r>
          </w:p>
        </w:tc>
      </w:tr>
      <w:tr w:rsidR="00F2275E" w14:paraId="397C4C6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81A845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214C64" w14:textId="77777777" w:rsidR="00F2275E" w:rsidRDefault="00000000">
            <w:pPr>
              <w:spacing w:after="40"/>
            </w:pPr>
            <w:r>
              <w:rPr>
                <w:sz w:val="18"/>
              </w:rPr>
              <w:t>Redirección a dashboard de estudiante, profesor o administrador según el rol obtenido.</w:t>
            </w:r>
          </w:p>
        </w:tc>
      </w:tr>
      <w:tr w:rsidR="00F2275E" w14:paraId="4E002852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BEE78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Archivos implicados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4876BE" w14:textId="77777777" w:rsidR="00F2275E" w:rsidRDefault="00000000">
            <w:pPr>
              <w:spacing w:after="40"/>
            </w:pPr>
            <w:r>
              <w:rPr>
                <w:sz w:val="18"/>
              </w:rPr>
              <w:t>login.php, validarUsuario.php, validarEstudiante.php, AuthDAO.php, cerrarSesion.php.</w:t>
            </w:r>
          </w:p>
        </w:tc>
      </w:tr>
      <w:tr w:rsidR="00F2275E" w14:paraId="2C8620E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17AEB2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Tablas implicadas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95EBDB" w14:textId="77777777" w:rsidR="00F2275E" w:rsidRDefault="00000000">
            <w:pPr>
              <w:spacing w:after="40"/>
            </w:pPr>
            <w:r>
              <w:rPr>
                <w:sz w:val="18"/>
              </w:rPr>
              <w:t>Tabla `usuarios` (`correo_institucional`, `contrasena_hash`, `rol`, `estado`).</w:t>
            </w:r>
          </w:p>
        </w:tc>
      </w:tr>
      <w:tr w:rsidR="00F2275E" w14:paraId="246B1C6D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A815EE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Errores controlados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5E1C29" w14:textId="77777777" w:rsidR="00F2275E" w:rsidRDefault="00000000">
            <w:pPr>
              <w:spacing w:after="40"/>
            </w:pPr>
            <w:r>
              <w:rPr>
                <w:sz w:val="18"/>
              </w:rPr>
              <w:t>Usuario inactivo (estado=0), clave incorrecta, correo inexistente o sesión expirada.</w:t>
            </w:r>
          </w:p>
        </w:tc>
      </w:tr>
    </w:tbl>
    <w:p w14:paraId="3C2E38AC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t>Ficha Técnica: Módulo 2 — Gestión Académica de Reciclaje (Docente)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5D8326B4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440E55E" w14:textId="77777777" w:rsidR="00F2275E" w:rsidRDefault="00000000">
            <w:r>
              <w:rPr>
                <w:b/>
                <w:color w:val="FFFFFF"/>
                <w:sz w:val="19"/>
              </w:rPr>
              <w:t>Nombre del módulo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8AC1A8B" w14:textId="77777777" w:rsidR="00F2275E" w:rsidRDefault="00000000">
            <w:r>
              <w:rPr>
                <w:b/>
                <w:color w:val="FFFFFF"/>
                <w:sz w:val="19"/>
              </w:rPr>
              <w:t>Gestión Académica Ecológica (Creación y Calificación)</w:t>
            </w:r>
          </w:p>
        </w:tc>
      </w:tr>
      <w:tr w:rsidR="00F2275E" w14:paraId="6238AE83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70A9ED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Objetivo técnico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33971A" w14:textId="77777777" w:rsidR="00F2275E" w:rsidRDefault="00000000">
            <w:pPr>
              <w:spacing w:after="40"/>
            </w:pPr>
            <w:r>
              <w:rPr>
                <w:sz w:val="18"/>
              </w:rPr>
              <w:t>Permitir a los profesores crear contenidos teóricos sobre RAEE y calificar tareas de alumnos.</w:t>
            </w:r>
          </w:p>
        </w:tc>
      </w:tr>
      <w:tr w:rsidR="00F2275E" w14:paraId="78BF47A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BD15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EB238B" w14:textId="77777777" w:rsidR="00F2275E" w:rsidRDefault="00000000">
            <w:pPr>
              <w:spacing w:after="40"/>
            </w:pPr>
            <w:r>
              <w:rPr>
                <w:sz w:val="18"/>
              </w:rPr>
              <w:t>Título del tema, contenido HTML, título de actividad, fecha límite, calificación (0.00-5.00) y nota.</w:t>
            </w:r>
          </w:p>
        </w:tc>
      </w:tr>
      <w:tr w:rsidR="00F2275E" w14:paraId="2CF115BA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2D1920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Proceso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9CED9" w14:textId="77777777" w:rsidR="00F2275E" w:rsidRDefault="00000000">
            <w:pPr>
              <w:spacing w:after="40"/>
            </w:pPr>
            <w:r>
              <w:rPr>
                <w:sz w:val="18"/>
              </w:rPr>
              <w:t>INSERT en `temas` y `actividades`. UPDATE en la tabla `entregas` asignando nota y observación.</w:t>
            </w:r>
          </w:p>
        </w:tc>
      </w:tr>
      <w:tr w:rsidR="00F2275E" w14:paraId="4FB03F3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DB5192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50F13" w14:textId="77777777" w:rsidR="00F2275E" w:rsidRDefault="00000000">
            <w:pPr>
              <w:spacing w:after="40"/>
            </w:pPr>
            <w:r>
              <w:rPr>
                <w:sz w:val="18"/>
              </w:rPr>
              <w:t>Registro exitoso en BD y actualización inmediata del estado de la entrega.</w:t>
            </w:r>
          </w:p>
        </w:tc>
      </w:tr>
      <w:tr w:rsidR="00F2275E" w14:paraId="55555724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760FCD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Archivos implicados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48F7C0" w14:textId="77777777" w:rsidR="00F2275E" w:rsidRDefault="00000000">
            <w:pPr>
              <w:spacing w:after="40"/>
            </w:pPr>
            <w:r>
              <w:rPr>
                <w:sz w:val="18"/>
              </w:rPr>
              <w:t>creartema.css, crearactividad.css, guardarActividad.php, evaluarEntrega.php, guardarEdicionNota.php.</w:t>
            </w:r>
          </w:p>
        </w:tc>
      </w:tr>
      <w:tr w:rsidR="00F2275E" w14:paraId="565C8F3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CEA7A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Tablas implicadas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C2177" w14:textId="77777777" w:rsidR="00F2275E" w:rsidRDefault="00000000">
            <w:pPr>
              <w:spacing w:after="40"/>
            </w:pPr>
            <w:r>
              <w:rPr>
                <w:sz w:val="18"/>
              </w:rPr>
              <w:t>Tablas `temas`, `actividades`, `entregas`.</w:t>
            </w:r>
          </w:p>
        </w:tc>
      </w:tr>
      <w:tr w:rsidR="00F2275E" w14:paraId="217C09E4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EF520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Errores controlados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9B119" w14:textId="77777777" w:rsidR="00F2275E" w:rsidRDefault="00000000">
            <w:pPr>
              <w:spacing w:after="40"/>
            </w:pPr>
            <w:r>
              <w:rPr>
                <w:sz w:val="18"/>
              </w:rPr>
              <w:t>Fecha límite vencida, valores de notas fuera de rango (menor a 0 o mayor a 5).</w:t>
            </w:r>
          </w:p>
        </w:tc>
      </w:tr>
    </w:tbl>
    <w:p w14:paraId="2E942268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lastRenderedPageBreak/>
        <w:t>Ficha Técnica: Módulo 3 — Participación y Entrega de Evidencias (Estudiante)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145D19B2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F8BA90" w14:textId="77777777" w:rsidR="00F2275E" w:rsidRDefault="00000000">
            <w:r>
              <w:rPr>
                <w:b/>
                <w:color w:val="FFFFFF"/>
                <w:sz w:val="19"/>
              </w:rPr>
              <w:t>Nombre del módulo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819E46D" w14:textId="77777777" w:rsidR="00F2275E" w:rsidRDefault="00000000">
            <w:r>
              <w:rPr>
                <w:b/>
                <w:color w:val="FFFFFF"/>
                <w:sz w:val="19"/>
              </w:rPr>
              <w:t>Participación Estudiantil y Carga de Evidencias RAEE</w:t>
            </w:r>
          </w:p>
        </w:tc>
      </w:tr>
      <w:tr w:rsidR="00F2275E" w14:paraId="4F86D902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AF6AF3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Objetivo técnico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6C957" w14:textId="77777777" w:rsidR="00F2275E" w:rsidRDefault="00000000">
            <w:pPr>
              <w:spacing w:after="40"/>
            </w:pPr>
            <w:r>
              <w:rPr>
                <w:sz w:val="18"/>
              </w:rPr>
              <w:t>Permitir al estudiante visualizar lecciones e interactuar subiendo archivos de evidencia.</w:t>
            </w:r>
          </w:p>
        </w:tc>
      </w:tr>
      <w:tr w:rsidR="00F2275E" w14:paraId="0FF64C10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009BB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202E8" w14:textId="77777777" w:rsidR="00F2275E" w:rsidRDefault="00000000">
            <w:pPr>
              <w:spacing w:after="40"/>
            </w:pPr>
            <w:r>
              <w:rPr>
                <w:sz w:val="18"/>
              </w:rPr>
              <w:t>Selección de actividad, archivo adjunto (JPG, PNG, PDF) mediante formulario multipart.</w:t>
            </w:r>
          </w:p>
        </w:tc>
      </w:tr>
      <w:tr w:rsidR="00F2275E" w14:paraId="5BD4B811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D0BAC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Proceso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99801D" w14:textId="77777777" w:rsidR="00F2275E" w:rsidRDefault="00000000">
            <w:pPr>
              <w:spacing w:after="40"/>
            </w:pPr>
            <w:r>
              <w:rPr>
                <w:sz w:val="18"/>
              </w:rPr>
              <w:t>Verificación de tipo de archivo, traslado del archivo a `/uploads` con nombre único, INSERT en `entregas`.</w:t>
            </w:r>
          </w:p>
        </w:tc>
      </w:tr>
      <w:tr w:rsidR="00F2275E" w14:paraId="4C7786E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A654B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CE9F1" w14:textId="77777777" w:rsidR="00F2275E" w:rsidRDefault="00000000">
            <w:pPr>
              <w:spacing w:after="40"/>
            </w:pPr>
            <w:r>
              <w:rPr>
                <w:sz w:val="18"/>
              </w:rPr>
              <w:t>Confirmación de entrega enviada y actualización del porcentaje en `ProgresoModel.php`.</w:t>
            </w:r>
          </w:p>
        </w:tc>
      </w:tr>
      <w:tr w:rsidR="00F2275E" w14:paraId="2A8F7F5C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7E7F1E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Archivos implicados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DF74C5" w14:textId="77777777" w:rsidR="00F2275E" w:rsidRDefault="00000000">
            <w:pPr>
              <w:spacing w:after="40"/>
            </w:pPr>
            <w:r>
              <w:rPr>
                <w:sz w:val="18"/>
              </w:rPr>
              <w:t>vertemas.css, actividadesestudiante.css, guardarEntrega.php, ProgresoController.php.</w:t>
            </w:r>
          </w:p>
        </w:tc>
      </w:tr>
      <w:tr w:rsidR="00F2275E" w14:paraId="464321A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15C56F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Tablas implicadas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442B70" w14:textId="77777777" w:rsidR="00F2275E" w:rsidRDefault="00000000">
            <w:pPr>
              <w:spacing w:after="40"/>
            </w:pPr>
            <w:r>
              <w:rPr>
                <w:sz w:val="18"/>
              </w:rPr>
              <w:t>Tablas `entregas`, `progreso`, `actividades`.</w:t>
            </w:r>
          </w:p>
        </w:tc>
      </w:tr>
      <w:tr w:rsidR="00F2275E" w14:paraId="1D42D51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7000AE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Errores controlados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D6DF57" w14:textId="77777777" w:rsidR="00F2275E" w:rsidRDefault="00000000">
            <w:pPr>
              <w:spacing w:after="40"/>
            </w:pPr>
            <w:r>
              <w:rPr>
                <w:sz w:val="18"/>
              </w:rPr>
              <w:t>Archivo corrupto, extensión no permitida o tamaño superior a 5MB.</w:t>
            </w:r>
          </w:p>
        </w:tc>
      </w:tr>
    </w:tbl>
    <w:p w14:paraId="27F49317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5. REQUISITOS TÉCNICOS DEL ENTORNO</w:t>
      </w:r>
    </w:p>
    <w:p w14:paraId="6CBBAFBF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5.1 Requisitos de software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160"/>
        <w:gridCol w:w="2592"/>
        <w:gridCol w:w="3168"/>
        <w:gridCol w:w="1641"/>
      </w:tblGrid>
      <w:tr w:rsidR="00F2275E" w14:paraId="489BF67D" w14:textId="77777777">
        <w:trPr>
          <w:jc w:val="center"/>
        </w:trPr>
        <w:tc>
          <w:tcPr>
            <w:tcW w:w="216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7521CC8" w14:textId="77777777" w:rsidR="00F2275E" w:rsidRDefault="00000000">
            <w:r>
              <w:rPr>
                <w:b/>
                <w:color w:val="FFFFFF"/>
                <w:sz w:val="19"/>
              </w:rPr>
              <w:t>Software / Herramienta</w:t>
            </w:r>
          </w:p>
        </w:tc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27222A" w14:textId="77777777" w:rsidR="00F2275E" w:rsidRDefault="00000000">
            <w:r>
              <w:rPr>
                <w:b/>
                <w:color w:val="FFFFFF"/>
                <w:sz w:val="19"/>
              </w:rPr>
              <w:t>Versión Exacta Probadada</w:t>
            </w:r>
          </w:p>
        </w:tc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566254" w14:textId="77777777" w:rsidR="00F2275E" w:rsidRDefault="00000000">
            <w:r>
              <w:rPr>
                <w:b/>
                <w:color w:val="FFFFFF"/>
                <w:sz w:val="19"/>
              </w:rPr>
              <w:t>Uso dentro de ProyectoReciclajes</w:t>
            </w:r>
          </w:p>
        </w:tc>
        <w:tc>
          <w:tcPr>
            <w:tcW w:w="144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906E56A" w14:textId="77777777" w:rsidR="00F2275E" w:rsidRDefault="00000000">
            <w:r>
              <w:rPr>
                <w:b/>
                <w:color w:val="FFFFFF"/>
                <w:sz w:val="19"/>
              </w:rPr>
              <w:t>Obligatoriedad</w:t>
            </w:r>
          </w:p>
        </w:tc>
      </w:tr>
      <w:tr w:rsidR="00F2275E" w14:paraId="043DEF10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BF13A" w14:textId="77777777" w:rsidR="00F2275E" w:rsidRDefault="00000000">
            <w:pPr>
              <w:spacing w:after="40"/>
            </w:pPr>
            <w:r>
              <w:rPr>
                <w:sz w:val="18"/>
              </w:rPr>
              <w:t>Sistema Operativo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72136A" w14:textId="77777777" w:rsidR="00F2275E" w:rsidRDefault="00000000">
            <w:pPr>
              <w:spacing w:after="40"/>
            </w:pPr>
            <w:r>
              <w:rPr>
                <w:sz w:val="18"/>
              </w:rPr>
              <w:t>Windows 10 / 11 (64-bit)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5F9F13" w14:textId="77777777" w:rsidR="00F2275E" w:rsidRDefault="00000000">
            <w:pPr>
              <w:spacing w:after="40"/>
            </w:pPr>
            <w:r>
              <w:rPr>
                <w:sz w:val="18"/>
              </w:rPr>
              <w:t>Entorno de desarrollo y hospedaje de servidor XAMPP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66865F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  <w:tr w:rsidR="00F2275E" w14:paraId="303AA45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8F8BA" w14:textId="77777777" w:rsidR="00F2275E" w:rsidRDefault="00000000">
            <w:pPr>
              <w:spacing w:after="40"/>
            </w:pPr>
            <w:r>
              <w:rPr>
                <w:sz w:val="18"/>
              </w:rPr>
              <w:t>Servidor Web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3ACF17" w14:textId="77777777" w:rsidR="00F2275E" w:rsidRDefault="00000000">
            <w:pPr>
              <w:spacing w:after="40"/>
            </w:pPr>
            <w:r>
              <w:rPr>
                <w:sz w:val="18"/>
              </w:rPr>
              <w:t>Apache HTTP Server 2.4.54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275ED4" w14:textId="77777777" w:rsidR="00F2275E" w:rsidRDefault="00000000">
            <w:pPr>
              <w:spacing w:after="40"/>
            </w:pPr>
            <w:r>
              <w:rPr>
                <w:sz w:val="18"/>
              </w:rPr>
              <w:t>Procesamiento de peticiones web e interpretación PHP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DAAB4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  <w:tr w:rsidR="00F2275E" w14:paraId="091DD30F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07B72" w14:textId="77777777" w:rsidR="00F2275E" w:rsidRDefault="00000000">
            <w:pPr>
              <w:spacing w:after="40"/>
            </w:pPr>
            <w:r>
              <w:rPr>
                <w:sz w:val="18"/>
              </w:rPr>
              <w:t>Motor de Base de Datos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CA152" w14:textId="77777777" w:rsidR="00F2275E" w:rsidRDefault="00000000">
            <w:pPr>
              <w:spacing w:after="40"/>
            </w:pPr>
            <w:r>
              <w:rPr>
                <w:sz w:val="18"/>
              </w:rPr>
              <w:t>MySQL Server 8.0.30 / MariaDB 10.4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D5CFFB" w14:textId="77777777" w:rsidR="00F2275E" w:rsidRDefault="00000000">
            <w:pPr>
              <w:spacing w:after="40"/>
            </w:pPr>
            <w:r>
              <w:rPr>
                <w:sz w:val="18"/>
              </w:rPr>
              <w:t>Gestión y persistencia de datos relacionales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8C081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  <w:tr w:rsidR="00F2275E" w14:paraId="604FB12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3690C8" w14:textId="77777777" w:rsidR="00F2275E" w:rsidRDefault="00000000">
            <w:pPr>
              <w:spacing w:after="40"/>
            </w:pPr>
            <w:r>
              <w:rPr>
                <w:sz w:val="18"/>
              </w:rPr>
              <w:t>Lenguaje Backend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5D3A8C" w14:textId="77777777" w:rsidR="00F2275E" w:rsidRDefault="00000000">
            <w:pPr>
              <w:spacing w:after="40"/>
            </w:pPr>
            <w:r>
              <w:rPr>
                <w:sz w:val="18"/>
              </w:rPr>
              <w:t>PHP 8.1.12 (PDO activo)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9BEA4B" w14:textId="77777777" w:rsidR="00F2275E" w:rsidRDefault="00000000">
            <w:pPr>
              <w:spacing w:after="40"/>
            </w:pPr>
            <w:r>
              <w:rPr>
                <w:sz w:val="18"/>
              </w:rPr>
              <w:t>Lógica de negocio, controladores y consultas DAO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782C7E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  <w:tr w:rsidR="00F2275E" w14:paraId="57A22D4A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4C9ED4" w14:textId="77777777" w:rsidR="00F2275E" w:rsidRDefault="00000000">
            <w:pPr>
              <w:spacing w:after="40"/>
            </w:pPr>
            <w:r>
              <w:rPr>
                <w:sz w:val="18"/>
              </w:rPr>
              <w:t>Navegador Web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760D8C" w14:textId="77777777" w:rsidR="00F2275E" w:rsidRDefault="00000000">
            <w:pPr>
              <w:spacing w:after="40"/>
            </w:pPr>
            <w:r>
              <w:rPr>
                <w:sz w:val="18"/>
              </w:rPr>
              <w:t>Google Chrome v118+ / Edge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F2884E" w14:textId="77777777" w:rsidR="00F2275E" w:rsidRDefault="00000000">
            <w:pPr>
              <w:spacing w:after="40"/>
            </w:pPr>
            <w:r>
              <w:rPr>
                <w:sz w:val="18"/>
              </w:rPr>
              <w:t>Renderizado y pruebas de la interfaz responsiva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63E703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  <w:tr w:rsidR="00F2275E" w14:paraId="68A767A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B04980" w14:textId="77777777" w:rsidR="00F2275E" w:rsidRDefault="00000000">
            <w:pPr>
              <w:spacing w:after="40"/>
            </w:pPr>
            <w:r>
              <w:rPr>
                <w:sz w:val="18"/>
              </w:rPr>
              <w:t>Editor de Código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007045" w14:textId="77777777" w:rsidR="00F2275E" w:rsidRDefault="00000000">
            <w:pPr>
              <w:spacing w:after="40"/>
            </w:pPr>
            <w:r>
              <w:rPr>
                <w:sz w:val="18"/>
              </w:rPr>
              <w:t>Visual Studio Code 1.83+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FC675" w14:textId="77777777" w:rsidR="00F2275E" w:rsidRDefault="00000000">
            <w:pPr>
              <w:spacing w:after="40"/>
            </w:pPr>
            <w:r>
              <w:rPr>
                <w:sz w:val="18"/>
              </w:rPr>
              <w:t>Desarrollo y depuración de scripts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CD439C" w14:textId="77777777" w:rsidR="00F2275E" w:rsidRDefault="00000000">
            <w:pPr>
              <w:spacing w:after="40"/>
            </w:pPr>
            <w:r>
              <w:rPr>
                <w:sz w:val="18"/>
              </w:rPr>
              <w:t>Opcional</w:t>
            </w:r>
          </w:p>
        </w:tc>
      </w:tr>
      <w:tr w:rsidR="00F2275E" w14:paraId="3EA49A5D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3F488D" w14:textId="77777777" w:rsidR="00F2275E" w:rsidRDefault="00000000">
            <w:pPr>
              <w:spacing w:after="40"/>
            </w:pPr>
            <w:r>
              <w:rPr>
                <w:sz w:val="18"/>
              </w:rPr>
              <w:t>Gestor BD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CF4ADA" w14:textId="77777777" w:rsidR="00F2275E" w:rsidRDefault="00000000">
            <w:pPr>
              <w:spacing w:after="40"/>
            </w:pPr>
            <w:r>
              <w:rPr>
                <w:sz w:val="18"/>
              </w:rPr>
              <w:t>phpMyAdmin 5.2.0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749F7" w14:textId="77777777" w:rsidR="00F2275E" w:rsidRDefault="00000000">
            <w:pPr>
              <w:spacing w:after="40"/>
            </w:pPr>
            <w:r>
              <w:rPr>
                <w:sz w:val="18"/>
              </w:rPr>
              <w:t>Administración visual e importación del script SQL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5D481F" w14:textId="77777777" w:rsidR="00F2275E" w:rsidRDefault="00000000">
            <w:pPr>
              <w:spacing w:after="40"/>
            </w:pPr>
            <w:r>
              <w:rPr>
                <w:sz w:val="18"/>
              </w:rPr>
              <w:t>Obligatorio</w:t>
            </w:r>
          </w:p>
        </w:tc>
      </w:tr>
    </w:tbl>
    <w:p w14:paraId="4BC2B81A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lastRenderedPageBreak/>
        <w:t>5.2 Requisitos de hardware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160"/>
        <w:gridCol w:w="2592"/>
        <w:gridCol w:w="2592"/>
        <w:gridCol w:w="2016"/>
      </w:tblGrid>
      <w:tr w:rsidR="00F2275E" w14:paraId="5E69BF79" w14:textId="77777777">
        <w:trPr>
          <w:jc w:val="center"/>
        </w:trPr>
        <w:tc>
          <w:tcPr>
            <w:tcW w:w="216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81DA0E1" w14:textId="77777777" w:rsidR="00F2275E" w:rsidRDefault="00000000">
            <w:r>
              <w:rPr>
                <w:b/>
                <w:color w:val="FFFFFF"/>
                <w:sz w:val="19"/>
              </w:rPr>
              <w:t>Recurso Hardware</w:t>
            </w:r>
          </w:p>
        </w:tc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3B18CA3" w14:textId="77777777" w:rsidR="00F2275E" w:rsidRDefault="00000000">
            <w:r>
              <w:rPr>
                <w:b/>
                <w:color w:val="FFFFFF"/>
                <w:sz w:val="19"/>
              </w:rPr>
              <w:t>Mínimo Probado (Cliente/Servidor)</w:t>
            </w:r>
          </w:p>
        </w:tc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6D2C31" w14:textId="77777777" w:rsidR="00F2275E" w:rsidRDefault="00000000">
            <w:r>
              <w:rPr>
                <w:b/>
                <w:color w:val="FFFFFF"/>
                <w:sz w:val="19"/>
              </w:rPr>
              <w:t>Recomendado</w:t>
            </w:r>
          </w:p>
        </w:tc>
        <w:tc>
          <w:tcPr>
            <w:tcW w:w="201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045520E" w14:textId="77777777" w:rsidR="00F2275E" w:rsidRDefault="00000000">
            <w:r>
              <w:rPr>
                <w:b/>
                <w:color w:val="FFFFFF"/>
                <w:sz w:val="19"/>
              </w:rPr>
              <w:t>Observaciones</w:t>
            </w:r>
          </w:p>
        </w:tc>
      </w:tr>
      <w:tr w:rsidR="00F2275E" w14:paraId="1FA8CB3C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35D60" w14:textId="77777777" w:rsidR="00F2275E" w:rsidRDefault="00000000">
            <w:pPr>
              <w:spacing w:after="40"/>
            </w:pPr>
            <w:r>
              <w:rPr>
                <w:sz w:val="18"/>
              </w:rPr>
              <w:t>Procesador (CPU)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81EC3D" w14:textId="77777777" w:rsidR="00F2275E" w:rsidRDefault="00000000">
            <w:pPr>
              <w:spacing w:after="40"/>
            </w:pPr>
            <w:r>
              <w:rPr>
                <w:sz w:val="18"/>
              </w:rPr>
              <w:t>Dual Core 2.0 GHz (Intel/AMD)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50BB20" w14:textId="77777777" w:rsidR="00F2275E" w:rsidRDefault="00000000">
            <w:pPr>
              <w:spacing w:after="40"/>
            </w:pPr>
            <w:r>
              <w:rPr>
                <w:sz w:val="18"/>
              </w:rPr>
              <w:t>Quad Core 2.8 GHz o superior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2781BB" w14:textId="77777777" w:rsidR="00F2275E" w:rsidRDefault="00000000">
            <w:pPr>
              <w:spacing w:after="40"/>
            </w:pPr>
            <w:r>
              <w:rPr>
                <w:sz w:val="18"/>
              </w:rPr>
              <w:t>Suficiente para pruebas locales en colegio</w:t>
            </w:r>
          </w:p>
        </w:tc>
      </w:tr>
      <w:tr w:rsidR="00F2275E" w14:paraId="40E0914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8990A5" w14:textId="77777777" w:rsidR="00F2275E" w:rsidRDefault="00000000">
            <w:pPr>
              <w:spacing w:after="40"/>
            </w:pPr>
            <w:r>
              <w:rPr>
                <w:sz w:val="18"/>
              </w:rPr>
              <w:t>Memoria RAM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7EC73C" w14:textId="77777777" w:rsidR="00F2275E" w:rsidRDefault="00000000">
            <w:pPr>
              <w:spacing w:after="40"/>
            </w:pPr>
            <w:r>
              <w:rPr>
                <w:sz w:val="18"/>
              </w:rPr>
              <w:t>4 GB DDR3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AE129A" w14:textId="77777777" w:rsidR="00F2275E" w:rsidRDefault="00000000">
            <w:pPr>
              <w:spacing w:after="40"/>
            </w:pPr>
            <w:r>
              <w:rPr>
                <w:sz w:val="18"/>
              </w:rPr>
              <w:t>8 GB DDR4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0C748F" w14:textId="77777777" w:rsidR="00F2275E" w:rsidRDefault="00000000">
            <w:pPr>
              <w:spacing w:after="40"/>
            </w:pPr>
            <w:r>
              <w:rPr>
                <w:sz w:val="18"/>
              </w:rPr>
              <w:t>Garantiza fluidez entre Apache y MySQL</w:t>
            </w:r>
          </w:p>
        </w:tc>
      </w:tr>
      <w:tr w:rsidR="00F2275E" w14:paraId="34C13C88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313565" w14:textId="77777777" w:rsidR="00F2275E" w:rsidRDefault="00000000">
            <w:pPr>
              <w:spacing w:after="40"/>
            </w:pPr>
            <w:r>
              <w:rPr>
                <w:sz w:val="18"/>
              </w:rPr>
              <w:t>Almacenamiento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A21CF" w14:textId="77777777" w:rsidR="00F2275E" w:rsidRDefault="00000000">
            <w:pPr>
              <w:spacing w:after="40"/>
            </w:pPr>
            <w:r>
              <w:rPr>
                <w:sz w:val="18"/>
              </w:rPr>
              <w:t>2 GB libres en Disco SSD/HDD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4FCBEF" w14:textId="77777777" w:rsidR="00F2275E" w:rsidRDefault="00000000">
            <w:pPr>
              <w:spacing w:after="40"/>
            </w:pPr>
            <w:r>
              <w:rPr>
                <w:sz w:val="18"/>
              </w:rPr>
              <w:t>10 GB SSD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4F501D" w14:textId="77777777" w:rsidR="00F2275E" w:rsidRDefault="00000000">
            <w:pPr>
              <w:spacing w:after="40"/>
            </w:pPr>
            <w:r>
              <w:rPr>
                <w:sz w:val="18"/>
              </w:rPr>
              <w:t>Permite alojar la BD y evidencias de subida</w:t>
            </w:r>
          </w:p>
        </w:tc>
      </w:tr>
      <w:tr w:rsidR="00F2275E" w14:paraId="7D62EF1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3BF8A2" w14:textId="77777777" w:rsidR="00F2275E" w:rsidRDefault="00000000">
            <w:pPr>
              <w:spacing w:after="40"/>
            </w:pPr>
            <w:r>
              <w:rPr>
                <w:sz w:val="18"/>
              </w:rPr>
              <w:t>Conectividad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BE46C7" w14:textId="77777777" w:rsidR="00F2275E" w:rsidRDefault="00000000">
            <w:pPr>
              <w:spacing w:after="40"/>
            </w:pPr>
            <w:r>
              <w:rPr>
                <w:sz w:val="18"/>
              </w:rPr>
              <w:t>Red Local (LAN) o WiFi 802.11n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AE17BD" w14:textId="77777777" w:rsidR="00F2275E" w:rsidRDefault="00000000">
            <w:pPr>
              <w:spacing w:after="40"/>
            </w:pPr>
            <w:r>
              <w:rPr>
                <w:sz w:val="18"/>
              </w:rPr>
              <w:t>Red LAN 100/1000 Mbps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D16029" w14:textId="77777777" w:rsidR="00F2275E" w:rsidRDefault="00000000">
            <w:pPr>
              <w:spacing w:after="40"/>
            </w:pPr>
            <w:r>
              <w:rPr>
                <w:sz w:val="18"/>
              </w:rPr>
              <w:t>Para acceso multiusuario en sala de cómputo</w:t>
            </w:r>
          </w:p>
        </w:tc>
      </w:tr>
      <w:tr w:rsidR="00F2275E" w14:paraId="5E405A3A" w14:textId="77777777">
        <w:trPr>
          <w:jc w:val="center"/>
        </w:trPr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7A47D9" w14:textId="77777777" w:rsidR="00F2275E" w:rsidRDefault="00000000">
            <w:pPr>
              <w:spacing w:after="40"/>
            </w:pPr>
            <w:r>
              <w:rPr>
                <w:sz w:val="18"/>
              </w:rPr>
              <w:t>Dispositivo Cliente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34699" w14:textId="77777777" w:rsidR="00F2275E" w:rsidRDefault="00000000">
            <w:pPr>
              <w:spacing w:after="40"/>
            </w:pPr>
            <w:r>
              <w:rPr>
                <w:sz w:val="18"/>
              </w:rPr>
              <w:t>PC de Escritorio / Smartphone Android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580B3D" w14:textId="77777777" w:rsidR="00F2275E" w:rsidRDefault="00000000">
            <w:pPr>
              <w:spacing w:after="40"/>
            </w:pPr>
            <w:r>
              <w:rPr>
                <w:sz w:val="18"/>
              </w:rPr>
              <w:t>Monitor 1920x1080 o Smartphone 6.5"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B3EAB8" w14:textId="77777777" w:rsidR="00F2275E" w:rsidRDefault="00000000">
            <w:pPr>
              <w:spacing w:after="40"/>
            </w:pPr>
            <w:r>
              <w:rPr>
                <w:sz w:val="18"/>
              </w:rPr>
              <w:t>El diseño es totalmente responsivo</w:t>
            </w:r>
          </w:p>
        </w:tc>
      </w:tr>
    </w:tbl>
    <w:p w14:paraId="65D2448D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6. INSTALACIÓN Y CONFIGURACIÓN DEL AMBIENTE</w:t>
      </w:r>
    </w:p>
    <w:p w14:paraId="4E9CBB20" w14:textId="77777777" w:rsidR="00F2275E" w:rsidRDefault="00000000">
      <w:pPr>
        <w:spacing w:after="100"/>
      </w:pPr>
      <w:r>
        <w:t>Para desplegar e instalar ProyectoReciclajes desde cero en cualquier equipo informático, siga estrictamente los siguientes pasos secuenciales:</w:t>
      </w:r>
    </w:p>
    <w:p w14:paraId="6DC395A9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6.1 Preparación del equipo</w:t>
      </w:r>
    </w:p>
    <w:p w14:paraId="035168D6" w14:textId="77777777" w:rsidR="00F2275E" w:rsidRDefault="00000000">
      <w:pPr>
        <w:spacing w:after="100"/>
      </w:pPr>
      <w:r>
        <w:t>Paso 1: Verificar que el sistema operativo cuente con permisos de Administrador para la instalación de software de servidor.</w:t>
      </w:r>
    </w:p>
    <w:p w14:paraId="652F97B5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6.2 Instalación del entorno de ejecución</w:t>
      </w:r>
    </w:p>
    <w:p w14:paraId="6DDBDCE9" w14:textId="77777777" w:rsidR="00F2275E" w:rsidRDefault="00000000">
      <w:pPr>
        <w:spacing w:after="100"/>
      </w:pPr>
      <w:r>
        <w:t>Paso 2: Descargar e instalar la suite XAMPP (versión con PHP 8.1+). Durante el asistente, seleccionar los componentes Apache y MySQL. Iniciar el Panel de Control de XAMPP y hacer clic en 'Start' en ambos servicios.</w:t>
      </w:r>
    </w:p>
    <w:p w14:paraId="26B6C58A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6.3 Obtención del código fuente</w:t>
      </w:r>
    </w:p>
    <w:p w14:paraId="4CC51261" w14:textId="77777777" w:rsidR="00F2275E" w:rsidRDefault="00000000">
      <w:pPr>
        <w:spacing w:after="100"/>
      </w:pPr>
      <w:r>
        <w:t>Paso 3: Extraer o copiar la carpeta completa del proyecto nombrada `ProyectoReciclajes` en la ruta absoluta: `C:\xampp\htdocs\ProyectoReciclajes`.</w:t>
      </w:r>
    </w:p>
    <w:p w14:paraId="3F5EE583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6.4 Instalación de dependencias</w:t>
      </w:r>
    </w:p>
    <w:p w14:paraId="36979700" w14:textId="77777777" w:rsidR="00F2275E" w:rsidRDefault="00000000">
      <w:pPr>
        <w:spacing w:after="100"/>
      </w:pPr>
      <w:r>
        <w:t>Paso 4: El proyecto utiliza las librerías nativas de PHP 8.x (PDO y GD para imágenes) integradas en XAMPP. No requiere ejecutables externos como Composer para su operación base.</w:t>
      </w:r>
    </w:p>
    <w:p w14:paraId="7088AE9E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lastRenderedPageBreak/>
        <w:t>6.5 Configuración de variables de entorno</w:t>
      </w:r>
    </w:p>
    <w:p w14:paraId="469FD883" w14:textId="77777777" w:rsidR="00F2275E" w:rsidRDefault="00000000">
      <w:pPr>
        <w:spacing w:after="100"/>
      </w:pPr>
      <w:r>
        <w:t>Paso 5: Revisar y validar las credenciales almacenadas en los archivos `config.php` y `conexionBDD.php`:</w:t>
      </w:r>
    </w:p>
    <w:p w14:paraId="7D41EFD4" w14:textId="77777777" w:rsidR="00F2275E" w:rsidRDefault="00000000">
      <w:pPr>
        <w:spacing w:after="100"/>
      </w:pPr>
      <w:r>
        <w:t>• Server: localhost</w:t>
      </w:r>
      <w:r>
        <w:br/>
        <w:t>• User: root</w:t>
      </w:r>
      <w:r>
        <w:br/>
        <w:t>• Password: "" (Cadena vacía por defecto en XAMPP)</w:t>
      </w:r>
      <w:r>
        <w:br/>
        <w:t>• Database: proyecto_reciclaje</w:t>
      </w:r>
      <w:r>
        <w:br/>
        <w:t>• Port: 3306</w:t>
      </w:r>
    </w:p>
    <w:p w14:paraId="659A9AD7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6.6 Configuración de la base de datos</w:t>
      </w:r>
    </w:p>
    <w:p w14:paraId="773309A3" w14:textId="77777777" w:rsidR="00F2275E" w:rsidRDefault="00000000">
      <w:pPr>
        <w:spacing w:after="100"/>
      </w:pPr>
      <w:r>
        <w:t>Paso 6: Abrir el navegador e ingresar a `http://localhost/phpmyadmin`.</w:t>
      </w:r>
      <w:r>
        <w:br/>
        <w:t>1. Crear una nueva base de datos llamada `proyecto_reciclaje` con cotejamiento `utf8mb4_unicode_ci`.</w:t>
      </w:r>
      <w:r>
        <w:br/>
        <w:t>2. Seleccionar la base de datos recién creada y presionar el botón 'Importar'.</w:t>
      </w:r>
      <w:r>
        <w:br/>
        <w:t>3. Seleccionar el archivo script SQL ubicado en `C:\xampp\htdocs\ProyectoReciclajes\proyecto_reciclaje (3).sql` y presionar 'Continuar'.</w:t>
      </w:r>
    </w:p>
    <w:p w14:paraId="7C05A2C1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6.7 Inicio del sistema</w:t>
      </w:r>
    </w:p>
    <w:p w14:paraId="7F41BFB8" w14:textId="77777777" w:rsidR="00F2275E" w:rsidRDefault="00000000">
      <w:pPr>
        <w:spacing w:after="100"/>
      </w:pPr>
      <w:r>
        <w:t>Paso 7: Abrir cualquier navegador web y navegar a la URL local: `http://localhost/ProyectoReciclajes/login.php`.</w:t>
      </w:r>
    </w:p>
    <w:p w14:paraId="1864EE8E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6.8 Verificación inicial</w:t>
      </w:r>
    </w:p>
    <w:p w14:paraId="73208909" w14:textId="77777777" w:rsidR="00F2275E" w:rsidRDefault="00000000">
      <w:pPr>
        <w:spacing w:after="100"/>
      </w:pPr>
      <w:r>
        <w:t>Paso 8: Realizar una prueba de ingreso utilizando una cuenta de prueba creada en el script SQL para validar la comunicación satisfactoria con MySQL y la carga del dashboard.</w:t>
      </w:r>
    </w:p>
    <w:p w14:paraId="42361B1A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7. ESTRUCTURA DEL CÓDIGO FUENTE</w:t>
      </w:r>
    </w:p>
    <w:p w14:paraId="30BA7F9A" w14:textId="77777777" w:rsidR="00F2275E" w:rsidRDefault="00000000">
      <w:pPr>
        <w:spacing w:after="100"/>
      </w:pPr>
      <w:r>
        <w:t>A continuación se presenta el árbol de directorios y la organización lógica del proyecto `ProyectoReciclajes`: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168"/>
        <w:gridCol w:w="2592"/>
        <w:gridCol w:w="3600"/>
      </w:tblGrid>
      <w:tr w:rsidR="00F2275E" w14:paraId="2A5FD2EB" w14:textId="77777777">
        <w:trPr>
          <w:jc w:val="center"/>
        </w:trPr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DBDF189" w14:textId="77777777" w:rsidR="00F2275E" w:rsidRDefault="00000000">
            <w:r>
              <w:rPr>
                <w:b/>
                <w:color w:val="FFFFFF"/>
                <w:sz w:val="19"/>
              </w:rPr>
              <w:t>Carpeta / Archivo</w:t>
            </w:r>
          </w:p>
        </w:tc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AE8169E" w14:textId="77777777" w:rsidR="00F2275E" w:rsidRDefault="00000000">
            <w:r>
              <w:rPr>
                <w:b/>
                <w:color w:val="FFFFFF"/>
                <w:sz w:val="19"/>
              </w:rPr>
              <w:t>Capa / Responsabilidad</w:t>
            </w:r>
          </w:p>
        </w:tc>
        <w:tc>
          <w:tcPr>
            <w:tcW w:w="360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4B8A35C" w14:textId="77777777" w:rsidR="00F2275E" w:rsidRDefault="00000000">
            <w:r>
              <w:rPr>
                <w:b/>
                <w:color w:val="FFFFFF"/>
                <w:sz w:val="19"/>
              </w:rPr>
              <w:t>Descripción Funcional</w:t>
            </w:r>
          </w:p>
        </w:tc>
      </w:tr>
      <w:tr w:rsidR="00F2275E" w14:paraId="71B4023C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2B5AB0" w14:textId="77777777" w:rsidR="00F2275E" w:rsidRDefault="00000000">
            <w:pPr>
              <w:spacing w:after="40"/>
            </w:pPr>
            <w:r>
              <w:rPr>
                <w:sz w:val="18"/>
              </w:rPr>
              <w:t>/ (Raíz)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42D932" w14:textId="77777777" w:rsidR="00F2275E" w:rsidRDefault="00000000">
            <w:pPr>
              <w:spacing w:after="40"/>
            </w:pPr>
            <w:r>
              <w:rPr>
                <w:sz w:val="18"/>
              </w:rPr>
              <w:t>Directorio Principal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32309" w14:textId="77777777" w:rsidR="00F2275E" w:rsidRDefault="00000000">
            <w:pPr>
              <w:spacing w:after="40"/>
            </w:pPr>
            <w:r>
              <w:rPr>
                <w:sz w:val="18"/>
              </w:rPr>
              <w:t>Contiene los scripts de inicio y archivos de configuración general.</w:t>
            </w:r>
          </w:p>
        </w:tc>
      </w:tr>
      <w:tr w:rsidR="00F2275E" w14:paraId="1F36986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C69C34" w14:textId="77777777" w:rsidR="00F2275E" w:rsidRDefault="00000000">
            <w:pPr>
              <w:spacing w:after="40"/>
            </w:pPr>
            <w:r>
              <w:rPr>
                <w:sz w:val="18"/>
              </w:rPr>
              <w:t>config.php / conexionBDD.php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6339A6" w14:textId="77777777" w:rsidR="00F2275E" w:rsidRDefault="00000000">
            <w:pPr>
              <w:spacing w:after="40"/>
            </w:pPr>
            <w:r>
              <w:rPr>
                <w:sz w:val="18"/>
              </w:rPr>
              <w:t>Infraestructura BD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A78F71" w14:textId="77777777" w:rsidR="00F2275E" w:rsidRDefault="00000000">
            <w:pPr>
              <w:spacing w:after="40"/>
            </w:pPr>
            <w:r>
              <w:rPr>
                <w:sz w:val="18"/>
              </w:rPr>
              <w:t>Parámetros de conexión PDO y manejo centralizado de excepciones SQL.</w:t>
            </w:r>
          </w:p>
        </w:tc>
      </w:tr>
      <w:tr w:rsidR="00F2275E" w14:paraId="2A4DAAF0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8068CE" w14:textId="77777777" w:rsidR="00F2275E" w:rsidRDefault="00000000">
            <w:pPr>
              <w:spacing w:after="40"/>
            </w:pPr>
            <w:r>
              <w:rPr>
                <w:sz w:val="18"/>
              </w:rPr>
              <w:t>AuthDAO.php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4156B7" w14:textId="77777777" w:rsidR="00F2275E" w:rsidRDefault="00000000">
            <w:pPr>
              <w:spacing w:after="40"/>
            </w:pPr>
            <w:r>
              <w:rPr>
                <w:sz w:val="18"/>
              </w:rPr>
              <w:t>Capa DAO (Acceso a Datos)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A886F2" w14:textId="77777777" w:rsidR="00F2275E" w:rsidRDefault="00000000">
            <w:pPr>
              <w:spacing w:after="40"/>
            </w:pPr>
            <w:r>
              <w:rPr>
                <w:sz w:val="18"/>
              </w:rPr>
              <w:t>Clase que encapsula los métodos SQL (`validarCredenciales`, `actualizarEstadoUsuario`).</w:t>
            </w:r>
          </w:p>
        </w:tc>
      </w:tr>
      <w:tr w:rsidR="00F2275E" w14:paraId="1041DE26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3756F" w14:textId="77777777" w:rsidR="00F2275E" w:rsidRDefault="00000000">
            <w:pPr>
              <w:spacing w:after="40"/>
            </w:pPr>
            <w:r>
              <w:rPr>
                <w:sz w:val="18"/>
              </w:rPr>
              <w:t>ProgresoModel.php / ProgresoController.php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CD84D" w14:textId="77777777" w:rsidR="00F2275E" w:rsidRDefault="00000000">
            <w:pPr>
              <w:spacing w:after="40"/>
            </w:pPr>
            <w:r>
              <w:rPr>
                <w:sz w:val="18"/>
              </w:rPr>
              <w:t>Modelo / Controlador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62C58F" w14:textId="77777777" w:rsidR="00F2275E" w:rsidRDefault="00000000">
            <w:pPr>
              <w:spacing w:after="40"/>
            </w:pPr>
            <w:r>
              <w:rPr>
                <w:sz w:val="18"/>
              </w:rPr>
              <w:t>Cálculo matemático del porcentaje de avance en temas reciclables por estudiante.</w:t>
            </w:r>
          </w:p>
        </w:tc>
      </w:tr>
      <w:tr w:rsidR="00F2275E" w14:paraId="6E21E098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9F415D8" w14:textId="77777777" w:rsidR="00F2275E" w:rsidRDefault="00000000">
            <w:pPr>
              <w:spacing w:after="40"/>
            </w:pPr>
            <w:r>
              <w:rPr>
                <w:sz w:val="18"/>
              </w:rPr>
              <w:t>validarUsuario.php / validarEstudiante.php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F6E898" w14:textId="77777777" w:rsidR="00F2275E" w:rsidRDefault="00000000">
            <w:pPr>
              <w:spacing w:after="40"/>
            </w:pPr>
            <w:r>
              <w:rPr>
                <w:sz w:val="18"/>
              </w:rPr>
              <w:t>Controladores Autenticación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5E2FE" w14:textId="77777777" w:rsidR="00F2275E" w:rsidRDefault="00000000">
            <w:pPr>
              <w:spacing w:after="40"/>
            </w:pPr>
            <w:r>
              <w:rPr>
                <w:sz w:val="18"/>
              </w:rPr>
              <w:t xml:space="preserve">Procesamiento de formularios de inicio de sesión y gestión de la superglobal </w:t>
            </w:r>
            <w:r>
              <w:rPr>
                <w:sz w:val="18"/>
              </w:rPr>
              <w:lastRenderedPageBreak/>
              <w:t>`$_SESSION`.</w:t>
            </w:r>
          </w:p>
        </w:tc>
      </w:tr>
      <w:tr w:rsidR="00F2275E" w14:paraId="3E129078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B21B82" w14:textId="77777777" w:rsidR="00F2275E" w:rsidRDefault="00000000">
            <w:pPr>
              <w:spacing w:after="40"/>
            </w:pPr>
            <w:r>
              <w:rPr>
                <w:sz w:val="18"/>
              </w:rPr>
              <w:lastRenderedPageBreak/>
              <w:t>guardarEntrega.php / evaluarEntrega.php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D62078" w14:textId="77777777" w:rsidR="00F2275E" w:rsidRDefault="00000000">
            <w:pPr>
              <w:spacing w:after="40"/>
            </w:pPr>
            <w:r>
              <w:rPr>
                <w:sz w:val="18"/>
              </w:rPr>
              <w:t>Módulo Académico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A8780E" w14:textId="77777777" w:rsidR="00F2275E" w:rsidRDefault="00000000">
            <w:pPr>
              <w:spacing w:after="40"/>
            </w:pPr>
            <w:r>
              <w:rPr>
                <w:sz w:val="18"/>
              </w:rPr>
              <w:t>Gestión de subida de archivos de evidencias y registro de notas cuantitativas.</w:t>
            </w:r>
          </w:p>
        </w:tc>
      </w:tr>
      <w:tr w:rsidR="00F2275E" w14:paraId="39FB56A4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3D2E32" w14:textId="77777777" w:rsidR="00F2275E" w:rsidRDefault="00000000">
            <w:pPr>
              <w:spacing w:after="40"/>
            </w:pPr>
            <w:r>
              <w:rPr>
                <w:sz w:val="18"/>
              </w:rPr>
              <w:t>eliminarUsuario.php / guardarEdicionUsuario.php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2235DD" w14:textId="77777777" w:rsidR="00F2275E" w:rsidRDefault="00000000">
            <w:pPr>
              <w:spacing w:after="40"/>
            </w:pPr>
            <w:r>
              <w:rPr>
                <w:sz w:val="18"/>
              </w:rPr>
              <w:t>Módulo Administración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79493D" w14:textId="77777777" w:rsidR="00F2275E" w:rsidRDefault="00000000">
            <w:pPr>
              <w:spacing w:after="40"/>
            </w:pPr>
            <w:r>
              <w:rPr>
                <w:sz w:val="18"/>
              </w:rPr>
              <w:t>Gestión de usuarios (CRUD), cambios de rol y activación/desactivación de cuentas.</w:t>
            </w:r>
          </w:p>
        </w:tc>
      </w:tr>
      <w:tr w:rsidR="00F2275E" w14:paraId="34701720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37B53B" w14:textId="77777777" w:rsidR="00F2275E" w:rsidRDefault="00000000">
            <w:pPr>
              <w:spacing w:after="40"/>
            </w:pPr>
            <w:r>
              <w:rPr>
                <w:sz w:val="18"/>
              </w:rPr>
              <w:t>/css/ (creartema.css, vertemas.css, etc.)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0889A" w14:textId="77777777" w:rsidR="00F2275E" w:rsidRDefault="00000000">
            <w:pPr>
              <w:spacing w:after="40"/>
            </w:pPr>
            <w:r>
              <w:rPr>
                <w:sz w:val="18"/>
              </w:rPr>
              <w:t>Estilos Frontend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F552A3" w14:textId="77777777" w:rsidR="00F2275E" w:rsidRDefault="00000000">
            <w:pPr>
              <w:spacing w:after="40"/>
            </w:pPr>
            <w:r>
              <w:rPr>
                <w:sz w:val="18"/>
              </w:rPr>
              <w:t>Hojas de estilo en cascada organizadas de forma modular según la pantalla y rol.</w:t>
            </w:r>
          </w:p>
        </w:tc>
      </w:tr>
      <w:tr w:rsidR="00F2275E" w14:paraId="18530205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33ED48" w14:textId="77777777" w:rsidR="00F2275E" w:rsidRDefault="00000000">
            <w:pPr>
              <w:spacing w:after="40"/>
            </w:pPr>
            <w:r>
              <w:rPr>
                <w:sz w:val="18"/>
              </w:rPr>
              <w:t>/uploads/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22C803" w14:textId="77777777" w:rsidR="00F2275E" w:rsidRDefault="00000000">
            <w:pPr>
              <w:spacing w:after="40"/>
            </w:pPr>
            <w:r>
              <w:rPr>
                <w:sz w:val="18"/>
              </w:rPr>
              <w:t>Almacenamiento Multimedia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FE14D" w14:textId="77777777" w:rsidR="00F2275E" w:rsidRDefault="00000000">
            <w:pPr>
              <w:spacing w:after="40"/>
            </w:pPr>
            <w:r>
              <w:rPr>
                <w:sz w:val="18"/>
              </w:rPr>
              <w:t>Carpeta física destinada al guardado de evidencias enviadas por los alumnos.</w:t>
            </w:r>
          </w:p>
        </w:tc>
      </w:tr>
      <w:tr w:rsidR="00F2275E" w14:paraId="4C2C03DA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813263" w14:textId="77777777" w:rsidR="00F2275E" w:rsidRDefault="00000000">
            <w:pPr>
              <w:spacing w:after="40"/>
            </w:pPr>
            <w:r>
              <w:rPr>
                <w:sz w:val="18"/>
              </w:rPr>
              <w:t>/img/ (logo-eco.svg, interactivo.jpg)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76DF20" w14:textId="77777777" w:rsidR="00F2275E" w:rsidRDefault="00000000">
            <w:pPr>
              <w:spacing w:after="40"/>
            </w:pPr>
            <w:r>
              <w:rPr>
                <w:sz w:val="18"/>
              </w:rPr>
              <w:t>Recursos Gráficos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A9C53" w14:textId="77777777" w:rsidR="00F2275E" w:rsidRDefault="00000000">
            <w:pPr>
              <w:spacing w:after="40"/>
            </w:pPr>
            <w:r>
              <w:rPr>
                <w:sz w:val="18"/>
              </w:rPr>
              <w:t>Iconografía ecológica, marcas institucionales y banners del sitio.</w:t>
            </w:r>
          </w:p>
        </w:tc>
      </w:tr>
      <w:tr w:rsidR="00F2275E" w14:paraId="592CF854" w14:textId="77777777">
        <w:trPr>
          <w:jc w:val="center"/>
        </w:trPr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9CAB05" w14:textId="77777777" w:rsidR="00F2275E" w:rsidRDefault="00000000">
            <w:pPr>
              <w:spacing w:after="40"/>
            </w:pPr>
            <w:r>
              <w:rPr>
                <w:sz w:val="18"/>
              </w:rPr>
              <w:t>proyecto_reciclaje (3).sql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59BD13" w14:textId="77777777" w:rsidR="00F2275E" w:rsidRDefault="00000000">
            <w:pPr>
              <w:spacing w:after="40"/>
            </w:pPr>
            <w:r>
              <w:rPr>
                <w:sz w:val="18"/>
              </w:rPr>
              <w:t>Script BD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B76F13" w14:textId="77777777" w:rsidR="00F2275E" w:rsidRDefault="00000000">
            <w:pPr>
              <w:spacing w:after="40"/>
            </w:pPr>
            <w:r>
              <w:rPr>
                <w:sz w:val="18"/>
              </w:rPr>
              <w:t>Definición DDL/DML de la estructura relacional y datos iniciales del sistema.</w:t>
            </w:r>
          </w:p>
        </w:tc>
      </w:tr>
    </w:tbl>
    <w:p w14:paraId="62FD7E06" w14:textId="77777777" w:rsidR="000C4104" w:rsidRDefault="000C4104">
      <w:pPr>
        <w:keepNext/>
        <w:spacing w:before="320" w:after="120"/>
        <w:rPr>
          <w:b/>
          <w:color w:val="1E4D2B"/>
          <w:sz w:val="28"/>
        </w:rPr>
      </w:pPr>
    </w:p>
    <w:p w14:paraId="219640E8" w14:textId="77777777" w:rsidR="000C4104" w:rsidRDefault="000C4104">
      <w:pPr>
        <w:keepNext/>
        <w:spacing w:before="320" w:after="120"/>
        <w:rPr>
          <w:b/>
          <w:color w:val="1E4D2B"/>
          <w:sz w:val="28"/>
        </w:rPr>
      </w:pPr>
    </w:p>
    <w:p w14:paraId="2D3F92D9" w14:textId="39237D9A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8. BASE DE DATOS (`proyecto_reciclaje`)</w:t>
      </w:r>
    </w:p>
    <w:p w14:paraId="7AF14A9F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8.1 Modelo entidad-relación final</w:t>
      </w:r>
    </w:p>
    <w:p w14:paraId="15C8B405" w14:textId="77777777" w:rsidR="00F2275E" w:rsidRDefault="00000000">
      <w:pPr>
        <w:spacing w:after="100"/>
      </w:pPr>
      <w:r>
        <w:t>El Modelo Entidad-Relación de la base de datos `proyecto_reciclaje` consta de 5 entidades principales vinculadas mediante claves foráneas con reglas de integridad referencial. Un `usuario` con rol profesor puede crear N `temas`. Cada `tema` puede contener N `actividades`. Un `estudiante` realiza N `entregas` sobre las actividades creadas y mantiene un registro de `progreso` por tema.</w:t>
      </w:r>
    </w:p>
    <w:p w14:paraId="3CAA2C9A" w14:textId="77777777" w:rsidR="000C4104" w:rsidRDefault="000C4104">
      <w:pPr>
        <w:rPr>
          <w:b/>
          <w:color w:val="2E7D32"/>
          <w:sz w:val="24"/>
        </w:rPr>
      </w:pPr>
      <w:r>
        <w:rPr>
          <w:b/>
          <w:color w:val="2E7D32"/>
          <w:sz w:val="24"/>
        </w:rPr>
        <w:br w:type="page"/>
      </w:r>
    </w:p>
    <w:p w14:paraId="4FAED9D7" w14:textId="034D044A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lastRenderedPageBreak/>
        <w:t xml:space="preserve">8.2 </w:t>
      </w:r>
      <w:proofErr w:type="spellStart"/>
      <w:r>
        <w:rPr>
          <w:b/>
          <w:color w:val="2E7D32"/>
          <w:sz w:val="24"/>
        </w:rPr>
        <w:t>Diccionario</w:t>
      </w:r>
      <w:proofErr w:type="spellEnd"/>
      <w:r>
        <w:rPr>
          <w:b/>
          <w:color w:val="2E7D32"/>
          <w:sz w:val="24"/>
        </w:rPr>
        <w:t xml:space="preserve"> de </w:t>
      </w:r>
      <w:proofErr w:type="spellStart"/>
      <w:r>
        <w:rPr>
          <w:b/>
          <w:color w:val="2E7D32"/>
          <w:sz w:val="24"/>
        </w:rPr>
        <w:t>datos</w:t>
      </w:r>
      <w:proofErr w:type="spellEnd"/>
      <w:r>
        <w:rPr>
          <w:b/>
          <w:color w:val="2E7D32"/>
          <w:sz w:val="24"/>
        </w:rPr>
        <w:t xml:space="preserve"> técnico (Tablas Completas)</w:t>
      </w:r>
    </w:p>
    <w:p w14:paraId="01E7E586" w14:textId="6FA94F90" w:rsidR="00F2275E" w:rsidRDefault="00000000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r w:rsidR="00DF264C">
        <w:rPr>
          <w:b/>
          <w:color w:val="1E4D2B"/>
          <w:sz w:val="22"/>
        </w:rPr>
        <w:t>roles</w:t>
      </w:r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758"/>
        <w:gridCol w:w="1407"/>
        <w:gridCol w:w="1067"/>
        <w:gridCol w:w="1417"/>
        <w:gridCol w:w="1092"/>
        <w:gridCol w:w="1590"/>
      </w:tblGrid>
      <w:tr w:rsidR="00DF264C" w14:paraId="6AEAB103" w14:textId="77777777" w:rsidTr="002435AE">
        <w:trPr>
          <w:jc w:val="center"/>
        </w:trPr>
        <w:tc>
          <w:tcPr>
            <w:tcW w:w="275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5D060B" w14:textId="7CB55929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40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3BDAEF6" w14:textId="7CBA817A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06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EEDF179" w14:textId="79D46C3F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141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955B48F" w14:textId="568ABCCA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10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7FC8055" w14:textId="043E5971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59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CD40110" w14:textId="20C48EC2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DF264C" w14:paraId="2DD6AF7B" w14:textId="77777777" w:rsidTr="002435AE">
        <w:trPr>
          <w:jc w:val="center"/>
        </w:trPr>
        <w:tc>
          <w:tcPr>
            <w:tcW w:w="275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95C277" w14:textId="773E005E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id_rol</w:t>
            </w:r>
            <w:proofErr w:type="spellEnd"/>
          </w:p>
        </w:tc>
        <w:tc>
          <w:tcPr>
            <w:tcW w:w="140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522B2B" w14:textId="5E67B1ED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06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4EE597" w14:textId="692582A3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141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CAAAF3" w14:textId="40E68159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0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0CDEA2" w14:textId="386ABD19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9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C5A2B9" w14:textId="7F7E562D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rol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23E994F4" w14:textId="77777777" w:rsidTr="002435AE">
        <w:trPr>
          <w:jc w:val="center"/>
        </w:trPr>
        <w:tc>
          <w:tcPr>
            <w:tcW w:w="275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16C379" w14:textId="676593A9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nombre_rol</w:t>
            </w:r>
            <w:proofErr w:type="spellEnd"/>
          </w:p>
        </w:tc>
        <w:tc>
          <w:tcPr>
            <w:tcW w:w="140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55BEDE" w14:textId="7DF79BCC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06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881030" w14:textId="4D5655E1" w:rsidR="00DF264C" w:rsidRDefault="00DF264C" w:rsidP="00DF264C">
            <w:pPr>
              <w:spacing w:after="40"/>
            </w:pPr>
            <w:r>
              <w:rPr>
                <w:rFonts w:cs="Arial"/>
              </w:rPr>
              <w:t>50</w:t>
            </w:r>
          </w:p>
        </w:tc>
        <w:tc>
          <w:tcPr>
            <w:tcW w:w="141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1A421" w14:textId="4429146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0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263A5" w14:textId="14257742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9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5B317" w14:textId="128660D9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Nombre del </w:t>
            </w:r>
            <w:proofErr w:type="spellStart"/>
            <w:r>
              <w:rPr>
                <w:rFonts w:cs="Arial"/>
              </w:rPr>
              <w:t>rol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ej</w:t>
            </w:r>
            <w:proofErr w:type="spellEnd"/>
            <w:r>
              <w:rPr>
                <w:rFonts w:cs="Arial"/>
              </w:rPr>
              <w:t xml:space="preserve">. </w:t>
            </w:r>
            <w:proofErr w:type="spellStart"/>
            <w:r>
              <w:rPr>
                <w:rFonts w:cs="Arial"/>
              </w:rPr>
              <w:t>Administrador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, </w:t>
            </w:r>
            <w:proofErr w:type="spellStart"/>
            <w:r>
              <w:rPr>
                <w:rFonts w:cs="Arial"/>
              </w:rPr>
              <w:t>Profesor</w:t>
            </w:r>
            <w:proofErr w:type="spellEnd"/>
            <w:r>
              <w:rPr>
                <w:rFonts w:cs="Arial"/>
              </w:rPr>
              <w:t xml:space="preserve">). </w:t>
            </w:r>
          </w:p>
        </w:tc>
      </w:tr>
      <w:tr w:rsidR="00DF264C" w14:paraId="6F39E8B8" w14:textId="77777777" w:rsidTr="002435AE">
        <w:trPr>
          <w:jc w:val="center"/>
        </w:trPr>
        <w:tc>
          <w:tcPr>
            <w:tcW w:w="275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04287C" w14:textId="10CFE508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descripcion</w:t>
            </w:r>
            <w:proofErr w:type="spellEnd"/>
          </w:p>
        </w:tc>
        <w:tc>
          <w:tcPr>
            <w:tcW w:w="140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9200B3" w14:textId="08C325D9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06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31C332" w14:textId="3F031183" w:rsidR="00DF264C" w:rsidRDefault="00DF264C" w:rsidP="00DF264C">
            <w:pPr>
              <w:spacing w:after="40"/>
            </w:pPr>
            <w:r>
              <w:rPr>
                <w:rFonts w:cs="Arial"/>
              </w:rPr>
              <w:t>255</w:t>
            </w:r>
          </w:p>
        </w:tc>
        <w:tc>
          <w:tcPr>
            <w:tcW w:w="141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1A2BC8" w14:textId="30D43BA8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0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0E7099" w14:textId="259B5A23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9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02685B" w14:textId="7C82D458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Descripción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detallada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los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permisos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rol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14D926E0" w14:textId="66B1B0D1" w:rsidR="00F2275E" w:rsidRDefault="00000000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DF264C">
        <w:rPr>
          <w:b/>
          <w:color w:val="1E4D2B"/>
          <w:sz w:val="22"/>
        </w:rPr>
        <w:t>usuarios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594"/>
        <w:gridCol w:w="1689"/>
        <w:gridCol w:w="1146"/>
        <w:gridCol w:w="873"/>
        <w:gridCol w:w="572"/>
        <w:gridCol w:w="1445"/>
      </w:tblGrid>
      <w:tr w:rsidR="00DF264C" w14:paraId="1148B924" w14:textId="77777777" w:rsidTr="002435AE">
        <w:trPr>
          <w:jc w:val="center"/>
        </w:trPr>
        <w:tc>
          <w:tcPr>
            <w:tcW w:w="3594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9B51EB0" w14:textId="2BEB8BFE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689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67326F" w14:textId="2259C985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4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606A6C3" w14:textId="0850BA18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7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3869E6" w14:textId="3FA610BC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74354FA" w14:textId="14F87867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D1FCC0C" w14:textId="154F04C2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DF264C" w14:paraId="7378AAC2" w14:textId="77777777" w:rsidTr="002435AE">
        <w:trPr>
          <w:jc w:val="center"/>
        </w:trPr>
        <w:tc>
          <w:tcPr>
            <w:tcW w:w="359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F36396" w14:textId="39C25581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id_usuario</w:t>
            </w:r>
            <w:proofErr w:type="spellEnd"/>
          </w:p>
        </w:tc>
        <w:tc>
          <w:tcPr>
            <w:tcW w:w="168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402C3C" w14:textId="770B6034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4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EDE338" w14:textId="01D43468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32CB10" w14:textId="0C3FB9A6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A4F7FB" w14:textId="3AA284F4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CA49D9" w14:textId="4FBD4A4F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usuario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1D05066F" w14:textId="77777777" w:rsidTr="002435AE">
        <w:trPr>
          <w:jc w:val="center"/>
        </w:trPr>
        <w:tc>
          <w:tcPr>
            <w:tcW w:w="35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3BCFF5" w14:textId="2DA013A3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nombre</w:t>
            </w:r>
            <w:proofErr w:type="spellEnd"/>
          </w:p>
        </w:tc>
        <w:tc>
          <w:tcPr>
            <w:tcW w:w="16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A5D108" w14:textId="28FA18E3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50F075" w14:textId="25E919E0" w:rsidR="00DF264C" w:rsidRDefault="00DF264C" w:rsidP="00DF264C">
            <w:pPr>
              <w:spacing w:after="40"/>
            </w:pPr>
            <w:r>
              <w:rPr>
                <w:rFonts w:cs="Arial"/>
              </w:rPr>
              <w:t>100</w:t>
            </w:r>
          </w:p>
        </w:tc>
        <w:tc>
          <w:tcPr>
            <w:tcW w:w="8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257619" w14:textId="5E457292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05C66" w14:textId="760D1DED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557B31" w14:textId="2DAC7B43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Nombre </w:t>
            </w:r>
            <w:proofErr w:type="spellStart"/>
            <w:r>
              <w:rPr>
                <w:rFonts w:cs="Arial"/>
              </w:rPr>
              <w:t>completo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usuario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37DC3F0A" w14:textId="77777777" w:rsidTr="002435AE">
        <w:trPr>
          <w:jc w:val="center"/>
        </w:trPr>
        <w:tc>
          <w:tcPr>
            <w:tcW w:w="359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D488BE" w14:textId="4BC69371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correo</w:t>
            </w:r>
            <w:proofErr w:type="spellEnd"/>
          </w:p>
        </w:tc>
        <w:tc>
          <w:tcPr>
            <w:tcW w:w="168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88ED89C" w14:textId="268016BE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4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18AE9E" w14:textId="5031BFB3" w:rsidR="00DF264C" w:rsidRDefault="00DF264C" w:rsidP="00DF264C">
            <w:pPr>
              <w:spacing w:after="40"/>
            </w:pPr>
            <w:r>
              <w:rPr>
                <w:rFonts w:cs="Arial"/>
              </w:rPr>
              <w:t>100</w:t>
            </w:r>
          </w:p>
        </w:tc>
        <w:tc>
          <w:tcPr>
            <w:tcW w:w="8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EFA3FC" w14:textId="0CE41853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72EA6A" w14:textId="1DDCA36B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97C5B1" w14:textId="2DA35C62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Correo </w:t>
            </w:r>
            <w:proofErr w:type="spellStart"/>
            <w:r>
              <w:rPr>
                <w:rFonts w:cs="Arial"/>
              </w:rPr>
              <w:t>electrónico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contacto</w:t>
            </w:r>
            <w:proofErr w:type="spellEnd"/>
            <w:r>
              <w:rPr>
                <w:rFonts w:cs="Arial"/>
              </w:rPr>
              <w:t xml:space="preserve"> o </w:t>
            </w:r>
            <w:proofErr w:type="spellStart"/>
            <w:r>
              <w:rPr>
                <w:rFonts w:cs="Arial"/>
              </w:rPr>
              <w:t>institucional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1511CAD1" w14:textId="77777777" w:rsidTr="002435AE">
        <w:trPr>
          <w:jc w:val="center"/>
        </w:trPr>
        <w:tc>
          <w:tcPr>
            <w:tcW w:w="359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B2F36" w14:textId="1BE0A18A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usuario_login</w:t>
            </w:r>
            <w:proofErr w:type="spellEnd"/>
          </w:p>
        </w:tc>
        <w:tc>
          <w:tcPr>
            <w:tcW w:w="168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FEF686" w14:textId="46473CED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4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44263C" w14:textId="3406DFA2" w:rsidR="00DF264C" w:rsidRDefault="00DF264C" w:rsidP="00DF264C">
            <w:pPr>
              <w:spacing w:after="40"/>
            </w:pPr>
            <w:r>
              <w:rPr>
                <w:rFonts w:cs="Arial"/>
              </w:rPr>
              <w:t>50</w:t>
            </w:r>
          </w:p>
        </w:tc>
        <w:tc>
          <w:tcPr>
            <w:tcW w:w="8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7B7E13" w14:textId="48690397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A0742B" w14:textId="5CE4C7E6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58A96" w14:textId="540DFBA2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Nombre de </w:t>
            </w:r>
            <w:proofErr w:type="spellStart"/>
            <w:r>
              <w:rPr>
                <w:rFonts w:cs="Arial"/>
              </w:rPr>
              <w:t>usuario</w:t>
            </w:r>
            <w:proofErr w:type="spellEnd"/>
            <w:r>
              <w:rPr>
                <w:rFonts w:cs="Arial"/>
              </w:rPr>
              <w:t xml:space="preserve"> para </w:t>
            </w:r>
            <w:proofErr w:type="spellStart"/>
            <w:r>
              <w:rPr>
                <w:rFonts w:cs="Arial"/>
              </w:rPr>
              <w:t>iniciar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sesión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0B8916D4" w14:textId="77777777" w:rsidTr="002435AE">
        <w:trPr>
          <w:jc w:val="center"/>
        </w:trPr>
        <w:tc>
          <w:tcPr>
            <w:tcW w:w="359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9E6C32" w14:textId="13702B29" w:rsidR="00DF264C" w:rsidRDefault="00DF264C" w:rsidP="00DF264C">
            <w:pPr>
              <w:spacing w:after="40"/>
            </w:pPr>
            <w:r>
              <w:rPr>
                <w:rStyle w:val="CdigoHTML"/>
                <w:rFonts w:ascii="Arial" w:eastAsiaTheme="minorEastAsia" w:hAnsi="Arial" w:cs="Arial"/>
              </w:rPr>
              <w:t>password</w:t>
            </w:r>
          </w:p>
        </w:tc>
        <w:tc>
          <w:tcPr>
            <w:tcW w:w="168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A9A3D0" w14:textId="681023F0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4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FE40C0" w14:textId="769D02D9" w:rsidR="00DF264C" w:rsidRDefault="00DF264C" w:rsidP="00DF264C">
            <w:pPr>
              <w:spacing w:after="40"/>
            </w:pPr>
            <w:r>
              <w:rPr>
                <w:rFonts w:cs="Arial"/>
              </w:rPr>
              <w:t>255</w:t>
            </w:r>
          </w:p>
        </w:tc>
        <w:tc>
          <w:tcPr>
            <w:tcW w:w="8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06C596" w14:textId="47358115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D70268" w14:textId="7A7D4867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840D73" w14:textId="10EE2FB3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Contraseña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cifrada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lastRenderedPageBreak/>
              <w:t>usuario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21F7358E" w14:textId="77777777" w:rsidTr="002435AE">
        <w:trPr>
          <w:jc w:val="center"/>
        </w:trPr>
        <w:tc>
          <w:tcPr>
            <w:tcW w:w="35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9F48FD3" w14:textId="1CA8A15F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lastRenderedPageBreak/>
              <w:t>id_rol</w:t>
            </w:r>
            <w:proofErr w:type="spellEnd"/>
          </w:p>
        </w:tc>
        <w:tc>
          <w:tcPr>
            <w:tcW w:w="1689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3E5203" w14:textId="0C438DF6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INT</w:t>
            </w:r>
          </w:p>
        </w:tc>
        <w:tc>
          <w:tcPr>
            <w:tcW w:w="114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DD3E6A" w14:textId="16A9BEAE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87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B05620" w14:textId="0904E86A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E4FFDE" w14:textId="1C54DDC3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388D09" w14:textId="7ECC3E9A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Fonts w:cs="Arial"/>
              </w:rPr>
              <w:t>Relación</w:t>
            </w:r>
            <w:proofErr w:type="spellEnd"/>
            <w:r>
              <w:rPr>
                <w:rFonts w:cs="Arial"/>
              </w:rPr>
              <w:t xml:space="preserve"> con la </w:t>
            </w:r>
            <w:proofErr w:type="spellStart"/>
            <w:proofErr w:type="gramStart"/>
            <w:r>
              <w:rPr>
                <w:rFonts w:cs="Arial"/>
              </w:rPr>
              <w:t>tabla</w:t>
            </w:r>
            <w:proofErr w:type="spellEnd"/>
            <w:proofErr w:type="gramEnd"/>
            <w:r>
              <w:rPr>
                <w:rFonts w:cs="Arial"/>
              </w:rPr>
              <w:t xml:space="preserve"> Roles. </w:t>
            </w:r>
          </w:p>
        </w:tc>
      </w:tr>
      <w:tr w:rsidR="00DF264C" w14:paraId="5464EDCE" w14:textId="77777777" w:rsidTr="002435AE">
        <w:trPr>
          <w:jc w:val="center"/>
        </w:trPr>
        <w:tc>
          <w:tcPr>
            <w:tcW w:w="359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CE5D1B" w14:textId="7C8AA60F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cuenta_activa</w:t>
            </w:r>
            <w:proofErr w:type="spellEnd"/>
          </w:p>
        </w:tc>
        <w:tc>
          <w:tcPr>
            <w:tcW w:w="168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D6AA74" w14:textId="6E118110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TINYINT</w:t>
            </w:r>
          </w:p>
        </w:tc>
        <w:tc>
          <w:tcPr>
            <w:tcW w:w="114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55EF38" w14:textId="30912725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1</w:t>
            </w:r>
          </w:p>
        </w:tc>
        <w:tc>
          <w:tcPr>
            <w:tcW w:w="8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C71156" w14:textId="4B97724F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AF0C97D" w14:textId="0C091F90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26E9190" w14:textId="550C8924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 xml:space="preserve">Estado de la </w:t>
            </w:r>
            <w:proofErr w:type="spellStart"/>
            <w:r>
              <w:rPr>
                <w:rFonts w:cs="Arial"/>
              </w:rPr>
              <w:t>cuenta</w:t>
            </w:r>
            <w:proofErr w:type="spellEnd"/>
            <w:r>
              <w:rPr>
                <w:rFonts w:cs="Arial"/>
              </w:rPr>
              <w:t xml:space="preserve"> (1 = Activa, 0 = </w:t>
            </w:r>
            <w:proofErr w:type="spellStart"/>
            <w:r>
              <w:rPr>
                <w:rFonts w:cs="Arial"/>
              </w:rPr>
              <w:t>Inactiva</w:t>
            </w:r>
            <w:proofErr w:type="spellEnd"/>
            <w:r>
              <w:rPr>
                <w:rFonts w:cs="Arial"/>
              </w:rPr>
              <w:t xml:space="preserve">). </w:t>
            </w:r>
          </w:p>
        </w:tc>
      </w:tr>
      <w:tr w:rsidR="00DF264C" w14:paraId="7E734A93" w14:textId="77777777" w:rsidTr="002435AE">
        <w:trPr>
          <w:jc w:val="center"/>
        </w:trPr>
        <w:tc>
          <w:tcPr>
            <w:tcW w:w="359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03E754" w14:textId="5CF5FBE6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fecha_registro</w:t>
            </w:r>
            <w:proofErr w:type="spellEnd"/>
          </w:p>
        </w:tc>
        <w:tc>
          <w:tcPr>
            <w:tcW w:w="1689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CE6626" w14:textId="63CD8DE1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TIMESTAMP</w:t>
            </w:r>
          </w:p>
        </w:tc>
        <w:tc>
          <w:tcPr>
            <w:tcW w:w="114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31711B" w14:textId="5FC8DD15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87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D0694" w14:textId="37D6617F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8239A6" w14:textId="36670A12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EA8600" w14:textId="29FA3293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Fonts w:cs="Arial"/>
              </w:rPr>
              <w:t>Fecha</w:t>
            </w:r>
            <w:proofErr w:type="spellEnd"/>
            <w:r>
              <w:rPr>
                <w:rFonts w:cs="Arial"/>
              </w:rPr>
              <w:t xml:space="preserve"> y hora </w:t>
            </w:r>
            <w:proofErr w:type="spellStart"/>
            <w:r>
              <w:rPr>
                <w:rFonts w:cs="Arial"/>
              </w:rPr>
              <w:t>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se registró el usuario. </w:t>
            </w:r>
          </w:p>
        </w:tc>
      </w:tr>
    </w:tbl>
    <w:p w14:paraId="253D778B" w14:textId="3ACBB887" w:rsidR="00F2275E" w:rsidRDefault="00000000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DF264C">
        <w:rPr>
          <w:b/>
          <w:color w:val="1E4D2B"/>
          <w:sz w:val="22"/>
        </w:rPr>
        <w:t>estudiantes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276"/>
        <w:gridCol w:w="1943"/>
        <w:gridCol w:w="1137"/>
        <w:gridCol w:w="906"/>
        <w:gridCol w:w="570"/>
        <w:gridCol w:w="1445"/>
      </w:tblGrid>
      <w:tr w:rsidR="00DF264C" w14:paraId="7E920AC7" w14:textId="77777777" w:rsidTr="002435AE">
        <w:trPr>
          <w:jc w:val="center"/>
        </w:trPr>
        <w:tc>
          <w:tcPr>
            <w:tcW w:w="327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21FCFA3" w14:textId="7F489D7F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94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6D6646" w14:textId="629D2D99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3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F95EE6" w14:textId="51E5B9CB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90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DBA84BA" w14:textId="548278DC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782D857" w14:textId="003B88B8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1B27CB6" w14:textId="0BE5A13E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DF264C" w14:paraId="51FA42A4" w14:textId="77777777" w:rsidTr="002435AE">
        <w:trPr>
          <w:jc w:val="center"/>
        </w:trPr>
        <w:tc>
          <w:tcPr>
            <w:tcW w:w="32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B4789E" w14:textId="369805A7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id_estudiante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8416D8" w14:textId="676C4935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6D4751" w14:textId="29F468F2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90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55C92A" w14:textId="3B4B64D8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328D3" w14:textId="033A8B9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1F4F3" w14:textId="544125CA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perfil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04F6615B" w14:textId="77777777" w:rsidTr="002435AE">
        <w:trPr>
          <w:jc w:val="center"/>
        </w:trPr>
        <w:tc>
          <w:tcPr>
            <w:tcW w:w="32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DB6ED7" w14:textId="3CF8938C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id_usuario</w:t>
            </w:r>
            <w:proofErr w:type="spellEnd"/>
          </w:p>
        </w:tc>
        <w:tc>
          <w:tcPr>
            <w:tcW w:w="19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37D8BD" w14:textId="0EB2BBA6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82B210" w14:textId="0F1283D0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9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F5DCC3" w14:textId="3D940A0F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231395" w14:textId="48329431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B326F4" w14:textId="64DAD951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Relación</w:t>
            </w:r>
            <w:proofErr w:type="spellEnd"/>
            <w:r>
              <w:rPr>
                <w:rFonts w:cs="Arial"/>
              </w:rPr>
              <w:t xml:space="preserve"> con la </w:t>
            </w:r>
            <w:proofErr w:type="spellStart"/>
            <w:r>
              <w:rPr>
                <w:rFonts w:cs="Arial"/>
              </w:rPr>
              <w:t>tabla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Usuarios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13C800F0" w14:textId="77777777" w:rsidTr="002435AE">
        <w:trPr>
          <w:jc w:val="center"/>
        </w:trPr>
        <w:tc>
          <w:tcPr>
            <w:tcW w:w="32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01951B" w14:textId="532C7C14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documento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C21DBB" w14:textId="761CF079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FFB3838" w14:textId="3EBE3BFC" w:rsidR="00DF264C" w:rsidRDefault="00DF264C" w:rsidP="00DF264C">
            <w:pPr>
              <w:spacing w:after="40"/>
            </w:pPr>
            <w:r>
              <w:rPr>
                <w:rFonts w:cs="Arial"/>
              </w:rPr>
              <w:t>20</w:t>
            </w:r>
          </w:p>
        </w:tc>
        <w:tc>
          <w:tcPr>
            <w:tcW w:w="90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A89968" w14:textId="3B758F97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611F530" w14:textId="67F860F6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9F7F413" w14:textId="0084A329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Número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documento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identidad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5C666C0C" w14:textId="77777777" w:rsidTr="002435AE">
        <w:trPr>
          <w:jc w:val="center"/>
        </w:trPr>
        <w:tc>
          <w:tcPr>
            <w:tcW w:w="32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AD8BF7D" w14:textId="2D11719C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grado</w:t>
            </w:r>
            <w:proofErr w:type="spellEnd"/>
          </w:p>
        </w:tc>
        <w:tc>
          <w:tcPr>
            <w:tcW w:w="19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37297A" w14:textId="69A282A8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3F0BF5" w14:textId="09235245" w:rsidR="00DF264C" w:rsidRDefault="00DF264C" w:rsidP="00DF264C">
            <w:pPr>
              <w:spacing w:after="40"/>
            </w:pPr>
            <w:r>
              <w:rPr>
                <w:rFonts w:cs="Arial"/>
              </w:rPr>
              <w:t>20</w:t>
            </w:r>
          </w:p>
        </w:tc>
        <w:tc>
          <w:tcPr>
            <w:tcW w:w="90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A794A" w14:textId="4AD77A76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4CBEA11" w14:textId="5EB280C4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DF7460" w14:textId="61A6DF7A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Grado escolar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cursa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058345D1" w14:textId="77777777" w:rsidTr="002435AE">
        <w:trPr>
          <w:jc w:val="center"/>
        </w:trPr>
        <w:tc>
          <w:tcPr>
            <w:tcW w:w="32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4BF501" w14:textId="544470F6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curso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31B33" w14:textId="1E1349EB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376CAF" w14:textId="6D235DEB" w:rsidR="00DF264C" w:rsidRDefault="00DF264C" w:rsidP="00DF264C">
            <w:pPr>
              <w:spacing w:after="40"/>
            </w:pPr>
            <w:r>
              <w:rPr>
                <w:rFonts w:cs="Arial"/>
              </w:rPr>
              <w:t>10</w:t>
            </w:r>
          </w:p>
        </w:tc>
        <w:tc>
          <w:tcPr>
            <w:tcW w:w="90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516AC2" w14:textId="52048752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7997F9" w14:textId="250ACF9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C82344" w14:textId="6189EC4D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Curso</w:t>
            </w:r>
            <w:proofErr w:type="spellEnd"/>
            <w:r>
              <w:rPr>
                <w:rFonts w:cs="Arial"/>
              </w:rPr>
              <w:t xml:space="preserve"> o </w:t>
            </w:r>
            <w:proofErr w:type="spellStart"/>
            <w:r>
              <w:rPr>
                <w:rFonts w:cs="Arial"/>
              </w:rPr>
              <w:t>grupo</w:t>
            </w:r>
            <w:proofErr w:type="spellEnd"/>
            <w:r>
              <w:rPr>
                <w:rFonts w:cs="Arial"/>
              </w:rPr>
              <w:t xml:space="preserve"> al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pertenece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181A0732" w14:textId="622ABB44" w:rsidR="00F2275E" w:rsidRDefault="00000000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lastRenderedPageBreak/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DF264C">
        <w:rPr>
          <w:b/>
          <w:color w:val="1E4D2B"/>
          <w:sz w:val="22"/>
        </w:rPr>
        <w:t>profesores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339"/>
        <w:gridCol w:w="1972"/>
        <w:gridCol w:w="1126"/>
        <w:gridCol w:w="856"/>
        <w:gridCol w:w="571"/>
        <w:gridCol w:w="1445"/>
      </w:tblGrid>
      <w:tr w:rsidR="00DF264C" w14:paraId="0A7E8A3F" w14:textId="77777777" w:rsidTr="002435AE">
        <w:trPr>
          <w:jc w:val="center"/>
        </w:trPr>
        <w:tc>
          <w:tcPr>
            <w:tcW w:w="3339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992B958" w14:textId="53D71E57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9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CDD36F1" w14:textId="52216DA3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2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918A73" w14:textId="7E793822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5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7941E2" w14:textId="3106A926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1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DE1485A" w14:textId="2F30B663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6A188F3" w14:textId="595BFCD9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DF264C" w14:paraId="09358FF6" w14:textId="77777777" w:rsidTr="002435AE">
        <w:trPr>
          <w:jc w:val="center"/>
        </w:trPr>
        <w:tc>
          <w:tcPr>
            <w:tcW w:w="333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8A4876" w14:textId="5083AFFF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id_profesor</w:t>
            </w:r>
            <w:proofErr w:type="spellEnd"/>
          </w:p>
        </w:tc>
        <w:tc>
          <w:tcPr>
            <w:tcW w:w="19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0AABD6" w14:textId="11755311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2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6F09D5" w14:textId="71BFB9BC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5D90919" w14:textId="784FB685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1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3EB9F5" w14:textId="70FAD7AF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70B67B" w14:textId="15247AF1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profesor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1E31F7D8" w14:textId="77777777" w:rsidTr="002435AE">
        <w:trPr>
          <w:jc w:val="center"/>
        </w:trPr>
        <w:tc>
          <w:tcPr>
            <w:tcW w:w="33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E07F1F" w14:textId="4BCA0F95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id_usuario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D79AF4A" w14:textId="0DD08DBF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467A5B" w14:textId="1EBE9443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0D20C" w14:textId="17A4C69B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816D9CB" w14:textId="3F3B0570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AE2CDF" w14:textId="4F0427B0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Relación</w:t>
            </w:r>
            <w:proofErr w:type="spellEnd"/>
            <w:r>
              <w:rPr>
                <w:rFonts w:cs="Arial"/>
              </w:rPr>
              <w:t xml:space="preserve"> con la </w:t>
            </w:r>
            <w:proofErr w:type="spellStart"/>
            <w:r>
              <w:rPr>
                <w:rFonts w:cs="Arial"/>
              </w:rPr>
              <w:t>tabla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Usuarios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491115FE" w14:textId="77777777" w:rsidTr="002435AE">
        <w:trPr>
          <w:jc w:val="center"/>
        </w:trPr>
        <w:tc>
          <w:tcPr>
            <w:tcW w:w="333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FDCC0B" w14:textId="7EEB1817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documento</w:t>
            </w:r>
            <w:proofErr w:type="spellEnd"/>
          </w:p>
        </w:tc>
        <w:tc>
          <w:tcPr>
            <w:tcW w:w="19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C89B324" w14:textId="00E53B3C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2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AA2A59" w14:textId="1EA0DC6D" w:rsidR="00DF264C" w:rsidRDefault="00DF264C" w:rsidP="00DF264C">
            <w:pPr>
              <w:spacing w:after="40"/>
            </w:pPr>
            <w:r>
              <w:rPr>
                <w:rFonts w:cs="Arial"/>
              </w:rPr>
              <w:t>20</w:t>
            </w:r>
          </w:p>
        </w:tc>
        <w:tc>
          <w:tcPr>
            <w:tcW w:w="85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02749A3" w14:textId="38B5D40A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1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0B99E" w14:textId="7D96E1DF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1DE692" w14:textId="3CFA5CA4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Número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documento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identidad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profesor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70A777CE" w14:textId="77777777" w:rsidTr="002435AE">
        <w:trPr>
          <w:jc w:val="center"/>
        </w:trPr>
        <w:tc>
          <w:tcPr>
            <w:tcW w:w="333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5935B" w14:textId="61D47EDC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telefono</w:t>
            </w:r>
            <w:proofErr w:type="spellEnd"/>
          </w:p>
        </w:tc>
        <w:tc>
          <w:tcPr>
            <w:tcW w:w="19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72DAFB" w14:textId="7B755CB7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47AF9D" w14:textId="2F1DD846" w:rsidR="00DF264C" w:rsidRDefault="00DF264C" w:rsidP="00DF264C">
            <w:pPr>
              <w:spacing w:after="40"/>
            </w:pPr>
            <w:r>
              <w:rPr>
                <w:rFonts w:cs="Arial"/>
              </w:rPr>
              <w:t>20</w:t>
            </w:r>
          </w:p>
        </w:tc>
        <w:tc>
          <w:tcPr>
            <w:tcW w:w="85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91179" w14:textId="15ECD810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1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90171D" w14:textId="6AAB938A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D38A4D" w14:textId="0DE34760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Número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teléfono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contacto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3EE278D6" w14:textId="77777777" w:rsidTr="002435AE">
        <w:trPr>
          <w:jc w:val="center"/>
        </w:trPr>
        <w:tc>
          <w:tcPr>
            <w:tcW w:w="333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AC061B" w14:textId="27E48AE8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materia</w:t>
            </w:r>
            <w:proofErr w:type="spellEnd"/>
          </w:p>
        </w:tc>
        <w:tc>
          <w:tcPr>
            <w:tcW w:w="19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7325C7" w14:textId="0F499541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2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7D39AE" w14:textId="492B46D7" w:rsidR="00DF264C" w:rsidRDefault="00DF264C" w:rsidP="00DF264C">
            <w:pPr>
              <w:spacing w:after="40"/>
            </w:pPr>
            <w:r>
              <w:rPr>
                <w:rFonts w:cs="Arial"/>
              </w:rPr>
              <w:t>100</w:t>
            </w:r>
          </w:p>
        </w:tc>
        <w:tc>
          <w:tcPr>
            <w:tcW w:w="85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1AA1C0" w14:textId="4D44FB7D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1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BC1EEA" w14:textId="021A48F4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FABA85" w14:textId="11B9EE00" w:rsidR="00DF264C" w:rsidRDefault="00DF264C" w:rsidP="00DF264C">
            <w:pPr>
              <w:spacing w:after="40"/>
            </w:pPr>
            <w:r>
              <w:rPr>
                <w:rFonts w:cs="Arial"/>
              </w:rPr>
              <w:t xml:space="preserve">Materia o </w:t>
            </w:r>
            <w:proofErr w:type="spellStart"/>
            <w:r>
              <w:rPr>
                <w:rFonts w:cs="Arial"/>
              </w:rPr>
              <w:t>área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imparte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docente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5224652B" w14:textId="70DB665B" w:rsidR="00F2275E" w:rsidRDefault="00000000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DF264C">
        <w:rPr>
          <w:b/>
          <w:color w:val="1E4D2B"/>
          <w:sz w:val="22"/>
        </w:rPr>
        <w:t>tema_ambientales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676"/>
        <w:gridCol w:w="1673"/>
        <w:gridCol w:w="1110"/>
        <w:gridCol w:w="850"/>
        <w:gridCol w:w="572"/>
        <w:gridCol w:w="1445"/>
      </w:tblGrid>
      <w:tr w:rsidR="00DF264C" w14:paraId="4F2900C7" w14:textId="77777777" w:rsidTr="002435AE">
        <w:trPr>
          <w:jc w:val="center"/>
        </w:trPr>
        <w:tc>
          <w:tcPr>
            <w:tcW w:w="367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949FCC2" w14:textId="3828DAE6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67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6728C07" w14:textId="66B6BE1D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1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3728B15" w14:textId="52C6472C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5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4E9AB8" w14:textId="2CC7E013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E924283" w14:textId="1E302DD8" w:rsidR="00DF264C" w:rsidRPr="002435AE" w:rsidRDefault="00DF264C" w:rsidP="00DF264C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0E61E0" w14:textId="04D4A410" w:rsidR="00DF264C" w:rsidRPr="002435AE" w:rsidRDefault="00DF264C" w:rsidP="00DF264C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DF264C" w14:paraId="7CCBA629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30FB1D3" w14:textId="4FFCB0F2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id_tema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25DC32" w14:textId="705805C9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37D3D6A" w14:textId="48FBF0EC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9B76A" w14:textId="047C654C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EE4847" w14:textId="3FE3A9BB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57C5C8" w14:textId="5D65FFD3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tema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ambiental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081FE813" w14:textId="77777777" w:rsidTr="002435AE">
        <w:trPr>
          <w:jc w:val="center"/>
        </w:trPr>
        <w:tc>
          <w:tcPr>
            <w:tcW w:w="36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B26EC1" w14:textId="7C0FCD29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id_profesor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4F9F54" w14:textId="4CB748AD" w:rsidR="00DF264C" w:rsidRDefault="00DF264C" w:rsidP="00DF264C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A042B7" w14:textId="7DA807FE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2C4138" w14:textId="01ED7495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CED9E8" w14:textId="098B3903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8A8DF3" w14:textId="2EF8321C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Profesor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creó</w:t>
            </w:r>
            <w:proofErr w:type="spellEnd"/>
            <w:r>
              <w:rPr>
                <w:rFonts w:cs="Arial"/>
              </w:rPr>
              <w:t xml:space="preserve"> o </w:t>
            </w:r>
            <w:proofErr w:type="spellStart"/>
            <w:r>
              <w:rPr>
                <w:rFonts w:cs="Arial"/>
              </w:rPr>
              <w:t>gestiona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tema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525BB20A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16DBCC" w14:textId="6334A9BE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titulo_tema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FAF21B" w14:textId="7C03CDB6" w:rsidR="00DF264C" w:rsidRDefault="00DF264C" w:rsidP="00DF264C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426DD36" w14:textId="0FBEE937" w:rsidR="00DF264C" w:rsidRDefault="00DF264C" w:rsidP="00DF264C">
            <w:pPr>
              <w:spacing w:after="40"/>
            </w:pPr>
            <w:r>
              <w:rPr>
                <w:rFonts w:cs="Arial"/>
              </w:rPr>
              <w:t>120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012D93" w14:textId="36F90F2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3E026D" w14:textId="19C2E42A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FEFAE8C" w14:textId="7E2D04A9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Título</w:t>
            </w:r>
            <w:proofErr w:type="spellEnd"/>
            <w:r>
              <w:rPr>
                <w:rFonts w:cs="Arial"/>
              </w:rPr>
              <w:t xml:space="preserve"> principal del </w:t>
            </w:r>
            <w:proofErr w:type="spellStart"/>
            <w:r>
              <w:rPr>
                <w:rFonts w:cs="Arial"/>
              </w:rPr>
              <w:t>tema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ambiental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113F2109" w14:textId="77777777" w:rsidTr="002435AE">
        <w:trPr>
          <w:jc w:val="center"/>
        </w:trPr>
        <w:tc>
          <w:tcPr>
            <w:tcW w:w="36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CA1741" w14:textId="6FBCC0C6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lastRenderedPageBreak/>
              <w:t>categoria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AE87D" w14:textId="23AE4A71" w:rsidR="00DF264C" w:rsidRDefault="00DF264C" w:rsidP="00DF264C">
            <w:pPr>
              <w:spacing w:after="40"/>
            </w:pPr>
            <w:r>
              <w:rPr>
                <w:rFonts w:cs="Arial"/>
              </w:rPr>
              <w:t>ENUM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E5CF02" w14:textId="4692655B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438A7E" w14:textId="38E6F72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24ECE6" w14:textId="56B4103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A10753" w14:textId="31940418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Opciones</w:t>
            </w:r>
            <w:proofErr w:type="spellEnd"/>
            <w:r>
              <w:rPr>
                <w:rFonts w:cs="Arial"/>
              </w:rPr>
              <w:t>: 'Charla', 'Taller', 'Proyecto', '</w:t>
            </w:r>
            <w:proofErr w:type="spellStart"/>
            <w:r>
              <w:rPr>
                <w:rFonts w:cs="Arial"/>
              </w:rPr>
              <w:t>Actividad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Interactiva</w:t>
            </w:r>
            <w:proofErr w:type="spellEnd"/>
            <w:r>
              <w:rPr>
                <w:rFonts w:cs="Arial"/>
              </w:rPr>
              <w:t xml:space="preserve">'. </w:t>
            </w:r>
          </w:p>
        </w:tc>
      </w:tr>
      <w:tr w:rsidR="00DF264C" w14:paraId="61217ED7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E30626" w14:textId="0D057DBC" w:rsidR="00DF264C" w:rsidRDefault="00DF264C" w:rsidP="00DF264C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descripcion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6FBC44" w14:textId="136AE8F8" w:rsidR="00DF264C" w:rsidRDefault="00DF264C" w:rsidP="00DF264C">
            <w:pPr>
              <w:spacing w:after="40"/>
            </w:pPr>
            <w:r>
              <w:rPr>
                <w:rFonts w:cs="Arial"/>
              </w:rPr>
              <w:t>TEXT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E965C16" w14:textId="26043233" w:rsidR="00DF264C" w:rsidRDefault="00DF264C" w:rsidP="00DF264C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579A99" w14:textId="36D2F0BE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D2BAEB" w14:textId="71ACAFA5" w:rsidR="00DF264C" w:rsidRDefault="00DF264C" w:rsidP="00DF264C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59B351" w14:textId="5E87A911" w:rsidR="00DF264C" w:rsidRDefault="00DF264C" w:rsidP="00DF264C">
            <w:pPr>
              <w:spacing w:after="40"/>
            </w:pPr>
            <w:proofErr w:type="spellStart"/>
            <w:r>
              <w:rPr>
                <w:rFonts w:cs="Arial"/>
              </w:rPr>
              <w:t>Explicación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detallada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contenido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ambiental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5DBD4043" w14:textId="77777777" w:rsidTr="002435AE">
        <w:trPr>
          <w:jc w:val="center"/>
        </w:trPr>
        <w:tc>
          <w:tcPr>
            <w:tcW w:w="367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4E28CC" w14:textId="156DEBC3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Style w:val="CdigoHTML"/>
                <w:rFonts w:ascii="Arial" w:eastAsiaTheme="minorEastAsia" w:hAnsi="Arial" w:cs="Arial"/>
              </w:rPr>
              <w:t>imagen</w:t>
            </w:r>
          </w:p>
        </w:tc>
        <w:tc>
          <w:tcPr>
            <w:tcW w:w="167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800DCC" w14:textId="34FA519C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VARCHAR</w:t>
            </w:r>
          </w:p>
        </w:tc>
        <w:tc>
          <w:tcPr>
            <w:tcW w:w="111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69E3656" w14:textId="0219A93D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255</w:t>
            </w:r>
          </w:p>
        </w:tc>
        <w:tc>
          <w:tcPr>
            <w:tcW w:w="85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9731F2" w14:textId="2D7E3B4A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63ED4E" w14:textId="5EB54D37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9937B64" w14:textId="6C6024D3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 xml:space="preserve">Ruta o URL de la imagen </w:t>
            </w:r>
            <w:proofErr w:type="spellStart"/>
            <w:r>
              <w:rPr>
                <w:rFonts w:cs="Arial"/>
              </w:rPr>
              <w:t>ilustrativa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DF264C" w14:paraId="095B01C7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244EA4" w14:textId="3F71976E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fecha_creacion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2E98BD3" w14:textId="03CB3CA5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TIMESTAMP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A5D181" w14:textId="26E225B6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8632705" w14:textId="4CCD918E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EDCA6AF" w14:textId="0555D7A5" w:rsidR="00DF264C" w:rsidRDefault="00DF264C" w:rsidP="00DF264C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3666F" w14:textId="493E8D5D" w:rsidR="00DF264C" w:rsidRDefault="00DF264C" w:rsidP="00DF264C">
            <w:pPr>
              <w:spacing w:after="40"/>
              <w:rPr>
                <w:sz w:val="18"/>
              </w:rPr>
            </w:pPr>
            <w:proofErr w:type="spellStart"/>
            <w:r>
              <w:rPr>
                <w:rFonts w:cs="Arial"/>
              </w:rPr>
              <w:t>Fecha</w:t>
            </w:r>
            <w:proofErr w:type="spellEnd"/>
            <w:r>
              <w:rPr>
                <w:rFonts w:cs="Arial"/>
              </w:rPr>
              <w:t xml:space="preserve"> y hora de </w:t>
            </w:r>
            <w:proofErr w:type="spellStart"/>
            <w:r>
              <w:rPr>
                <w:rFonts w:cs="Arial"/>
              </w:rPr>
              <w:t>creación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registro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44473D29" w14:textId="171E8DE6" w:rsidR="00DF264C" w:rsidRDefault="00DF264C" w:rsidP="00DF264C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>
        <w:rPr>
          <w:b/>
          <w:color w:val="1E4D2B"/>
          <w:sz w:val="22"/>
        </w:rPr>
        <w:t>nivel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726"/>
        <w:gridCol w:w="1673"/>
        <w:gridCol w:w="1110"/>
        <w:gridCol w:w="850"/>
        <w:gridCol w:w="572"/>
        <w:gridCol w:w="1445"/>
      </w:tblGrid>
      <w:tr w:rsidR="00094927" w14:paraId="2174FFE0" w14:textId="77777777" w:rsidTr="002435AE">
        <w:trPr>
          <w:jc w:val="center"/>
        </w:trPr>
        <w:tc>
          <w:tcPr>
            <w:tcW w:w="372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C02306C" w14:textId="657FA9A7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67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0899F7" w14:textId="1F8DC494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1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40786F4" w14:textId="54CB07E9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5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D0F99B" w14:textId="4758295A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F04ADA4" w14:textId="0CDFD4DC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18629A5" w14:textId="4B1159CF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094927" w14:paraId="31103B5E" w14:textId="77777777" w:rsidTr="002435AE">
        <w:trPr>
          <w:jc w:val="center"/>
        </w:trPr>
        <w:tc>
          <w:tcPr>
            <w:tcW w:w="372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088E5D4" w14:textId="25FBAED3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nivel_id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E5CB5C" w14:textId="03EA5A56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B75DFE" w14:textId="7AD4A769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59D9D62" w14:textId="439D3D18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B96B6" w14:textId="0FFE74B4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C1A35A" w14:textId="52C35ADE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nivel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dificultad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00275A82" w14:textId="77777777" w:rsidTr="002435AE">
        <w:trPr>
          <w:jc w:val="center"/>
        </w:trPr>
        <w:tc>
          <w:tcPr>
            <w:tcW w:w="37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C247FC" w14:textId="2C7EB039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nombre_nivel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506948" w14:textId="65809808" w:rsidR="00094927" w:rsidRDefault="00094927" w:rsidP="00094927">
            <w:pPr>
              <w:spacing w:after="40"/>
            </w:pPr>
            <w:r>
              <w:rPr>
                <w:rFonts w:cs="Arial"/>
              </w:rPr>
              <w:t>VARCHAR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E3EE17" w14:textId="107D1694" w:rsidR="00094927" w:rsidRDefault="00094927" w:rsidP="00094927">
            <w:pPr>
              <w:spacing w:after="40"/>
            </w:pPr>
            <w:r>
              <w:rPr>
                <w:rFonts w:cs="Arial"/>
              </w:rPr>
              <w:t>50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319072" w14:textId="595CE20A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C7F1FB5" w14:textId="6D582359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3F048BB" w14:textId="63816989" w:rsidR="00094927" w:rsidRDefault="00094927" w:rsidP="00094927">
            <w:pPr>
              <w:spacing w:after="40"/>
            </w:pPr>
            <w:r>
              <w:rPr>
                <w:rFonts w:cs="Arial"/>
              </w:rPr>
              <w:t xml:space="preserve">Nombre </w:t>
            </w:r>
            <w:proofErr w:type="spellStart"/>
            <w:r>
              <w:rPr>
                <w:rFonts w:cs="Arial"/>
              </w:rPr>
              <w:t>asignado</w:t>
            </w:r>
            <w:proofErr w:type="spellEnd"/>
            <w:r>
              <w:rPr>
                <w:rFonts w:cs="Arial"/>
              </w:rPr>
              <w:t xml:space="preserve"> al </w:t>
            </w:r>
            <w:proofErr w:type="spellStart"/>
            <w:r>
              <w:rPr>
                <w:rFonts w:cs="Arial"/>
              </w:rPr>
              <w:t>nivel</w:t>
            </w:r>
            <w:proofErr w:type="spellEnd"/>
            <w:r>
              <w:rPr>
                <w:rFonts w:cs="Arial"/>
              </w:rPr>
              <w:t xml:space="preserve"> (</w:t>
            </w:r>
            <w:proofErr w:type="spellStart"/>
            <w:r>
              <w:rPr>
                <w:rFonts w:cs="Arial"/>
              </w:rPr>
              <w:t>ej</w:t>
            </w:r>
            <w:proofErr w:type="spellEnd"/>
            <w:r>
              <w:rPr>
                <w:rFonts w:cs="Arial"/>
              </w:rPr>
              <w:t xml:space="preserve">. </w:t>
            </w:r>
            <w:proofErr w:type="spellStart"/>
            <w:r>
              <w:rPr>
                <w:rFonts w:cs="Arial"/>
              </w:rPr>
              <w:t>Principiante</w:t>
            </w:r>
            <w:proofErr w:type="spellEnd"/>
            <w:r>
              <w:rPr>
                <w:rFonts w:cs="Arial"/>
              </w:rPr>
              <w:t xml:space="preserve">, Avanzado). </w:t>
            </w:r>
          </w:p>
        </w:tc>
      </w:tr>
      <w:tr w:rsidR="00094927" w14:paraId="1B16FC92" w14:textId="77777777" w:rsidTr="002435AE">
        <w:trPr>
          <w:jc w:val="center"/>
        </w:trPr>
        <w:tc>
          <w:tcPr>
            <w:tcW w:w="372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C7EB7F" w14:textId="6E772D12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descripcion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A21872" w14:textId="0EFD4ACF" w:rsidR="00094927" w:rsidRDefault="00094927" w:rsidP="00094927">
            <w:pPr>
              <w:spacing w:after="40"/>
            </w:pPr>
            <w:r>
              <w:rPr>
                <w:rFonts w:cs="Arial"/>
              </w:rPr>
              <w:t>TEXT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907CD5" w14:textId="7207AE73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11C502" w14:textId="733A6C4C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BF9818" w14:textId="3C91CB8F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03ABDAA" w14:textId="335AE6BD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Detalle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los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logros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requeridos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este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nivel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0F3CDB02" w14:textId="77777777" w:rsidTr="002435AE">
        <w:trPr>
          <w:jc w:val="center"/>
        </w:trPr>
        <w:tc>
          <w:tcPr>
            <w:tcW w:w="372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E42888" w14:textId="1A401AEA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puntos_minimos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F3CBC9" w14:textId="6718303A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DDCAD0" w14:textId="451449FA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8BA83E0" w14:textId="20FD3321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661FAF2" w14:textId="764ACB6B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E4F632" w14:textId="50FD790F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Puntaje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requerido</w:t>
            </w:r>
            <w:proofErr w:type="spellEnd"/>
            <w:r>
              <w:rPr>
                <w:rFonts w:cs="Arial"/>
              </w:rPr>
              <w:t xml:space="preserve"> para </w:t>
            </w:r>
            <w:proofErr w:type="spellStart"/>
            <w:r>
              <w:rPr>
                <w:rFonts w:cs="Arial"/>
              </w:rPr>
              <w:lastRenderedPageBreak/>
              <w:t>alcanzar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este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nivel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526A2A7D" w14:textId="0E2CB120" w:rsidR="00DF264C" w:rsidRDefault="00DF264C" w:rsidP="00DF264C">
      <w:pPr>
        <w:keepNext/>
        <w:spacing w:before="200" w:after="40"/>
        <w:rPr>
          <w:b/>
          <w:color w:val="1E4D2B"/>
          <w:sz w:val="22"/>
        </w:rPr>
      </w:pPr>
      <w:proofErr w:type="spellStart"/>
      <w:r>
        <w:rPr>
          <w:b/>
          <w:color w:val="1E4D2B"/>
          <w:sz w:val="22"/>
        </w:rPr>
        <w:lastRenderedPageBreak/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094927">
        <w:rPr>
          <w:b/>
          <w:color w:val="1E4D2B"/>
          <w:sz w:val="22"/>
        </w:rPr>
        <w:t>actividad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1837"/>
        <w:gridCol w:w="1943"/>
        <w:gridCol w:w="1137"/>
        <w:gridCol w:w="1074"/>
        <w:gridCol w:w="1445"/>
        <w:gridCol w:w="1837"/>
      </w:tblGrid>
      <w:tr w:rsidR="00086B37" w14:paraId="307B51B4" w14:textId="77777777" w:rsidTr="00B96092">
        <w:trPr>
          <w:jc w:val="center"/>
        </w:trPr>
        <w:tc>
          <w:tcPr>
            <w:tcW w:w="183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231C762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94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ABADC62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3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DA57703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1074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FD39F02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487DF4C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837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B8E6311" w14:textId="77777777" w:rsidR="00086B37" w:rsidRPr="002435AE" w:rsidRDefault="00086B37" w:rsidP="0094634A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B96092" w14:paraId="4586EB37" w14:textId="77777777" w:rsidTr="00B96092">
        <w:trPr>
          <w:jc w:val="center"/>
        </w:trPr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5FA27A8" w14:textId="23FD8B12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actividad_id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8D01386" w14:textId="63C4AAB8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189DE10" w14:textId="5B448222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118D23E" w14:textId="73BB1BC8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Si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0468AD5" w14:textId="01376BAD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D490664" w14:textId="510EC093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Identificador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único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0D68DA8B" w14:textId="77777777" w:rsidTr="00B96092">
        <w:trPr>
          <w:jc w:val="center"/>
        </w:trPr>
        <w:tc>
          <w:tcPr>
            <w:tcW w:w="18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3FA825B" w14:textId="4A4BA53C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nombre</w:t>
            </w:r>
            <w:proofErr w:type="spellEnd"/>
          </w:p>
        </w:tc>
        <w:tc>
          <w:tcPr>
            <w:tcW w:w="19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C67D40C" w14:textId="7B2DD01F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11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63E94EB" w14:textId="4906A28C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150</w:t>
            </w:r>
          </w:p>
        </w:tc>
        <w:tc>
          <w:tcPr>
            <w:tcW w:w="107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9E3DCEE" w14:textId="07F24415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59F5CF7" w14:textId="1D1B5183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DBE6D02" w14:textId="6C2C1CD0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Nombre corto de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51458FC5" w14:textId="77777777" w:rsidTr="00B96092">
        <w:trPr>
          <w:jc w:val="center"/>
        </w:trPr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A94C0DE" w14:textId="09E96819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descripcion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7B7CB3C" w14:textId="10FE898D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0FC7452" w14:textId="751C22E1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007381E" w14:textId="538A1BC2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000B7EF" w14:textId="64132B99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69D07EC" w14:textId="6BE00C35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Descripción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dinámica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77DE31BF" w14:textId="77777777" w:rsidTr="00B96092">
        <w:trPr>
          <w:jc w:val="center"/>
        </w:trPr>
        <w:tc>
          <w:tcPr>
            <w:tcW w:w="18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4A96AC1" w14:textId="35FB9312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nivel_id</w:t>
            </w:r>
            <w:proofErr w:type="spellEnd"/>
          </w:p>
        </w:tc>
        <w:tc>
          <w:tcPr>
            <w:tcW w:w="194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271676D" w14:textId="06C52260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11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3997711" w14:textId="31CF219A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179C966" w14:textId="16B4006D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8304292" w14:textId="7B06B26B" w:rsidR="00B96092" w:rsidRDefault="002435AE" w:rsidP="00B96092">
            <w:pPr>
              <w:spacing w:after="40"/>
            </w:pPr>
            <w:r>
              <w:t>Si</w:t>
            </w:r>
          </w:p>
        </w:tc>
        <w:tc>
          <w:tcPr>
            <w:tcW w:w="1837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E769FD4" w14:textId="19BEBBDD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Nivel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asociado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a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129120BE" w14:textId="77777777" w:rsidTr="00B96092">
        <w:trPr>
          <w:jc w:val="center"/>
        </w:trPr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2277343" w14:textId="0BC401CF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puntos_maximos</w:t>
            </w:r>
            <w:proofErr w:type="spellEnd"/>
          </w:p>
        </w:tc>
        <w:tc>
          <w:tcPr>
            <w:tcW w:w="194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E7D8304" w14:textId="27AFA2E2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11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0181AB4" w14:textId="1A91AAB6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7C53499" w14:textId="74E1F98A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37F96D1" w14:textId="581AC406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40C9A379" w14:textId="5312311B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Puntajes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máximos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que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otorga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6A2B49A6" w14:textId="77777777" w:rsidTr="002435AE">
        <w:trPr>
          <w:jc w:val="center"/>
        </w:trPr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440CE76" w14:textId="3251DDCA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id_tema</w:t>
            </w:r>
            <w:proofErr w:type="spellEnd"/>
          </w:p>
        </w:tc>
        <w:tc>
          <w:tcPr>
            <w:tcW w:w="194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453D41B5" w14:textId="33E6487E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11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A0EA979" w14:textId="25DF95A8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F88764C" w14:textId="27C538A6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12F3EAA" w14:textId="2DC4C4EB" w:rsidR="00B96092" w:rsidRDefault="002435AE" w:rsidP="00B96092">
            <w:pPr>
              <w:spacing w:after="40"/>
            </w:pPr>
            <w:r>
              <w:t>Si</w:t>
            </w:r>
          </w:p>
        </w:tc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C83DFBD" w14:textId="2B6B5D12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Tema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ambiental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al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que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pertenece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actividad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77825111" w14:textId="77777777" w:rsidTr="002435AE">
        <w:trPr>
          <w:jc w:val="center"/>
        </w:trPr>
        <w:tc>
          <w:tcPr>
            <w:tcW w:w="18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9B5460A" w14:textId="4DB239D2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titulo_actividad</w:t>
            </w:r>
            <w:proofErr w:type="spellEnd"/>
          </w:p>
        </w:tc>
        <w:tc>
          <w:tcPr>
            <w:tcW w:w="1943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A4CB437" w14:textId="2CCDF278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11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4BAA7FDD" w14:textId="4DD37372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150</w:t>
            </w:r>
          </w:p>
        </w:tc>
        <w:tc>
          <w:tcPr>
            <w:tcW w:w="1074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6F831FA" w14:textId="24B23E8A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AA224DA" w14:textId="1998E157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196CA1A7" w14:textId="7890292C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Título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descriptivo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 la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tarea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reto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4952D5D6" w14:textId="77777777" w:rsidTr="002435AE">
        <w:trPr>
          <w:jc w:val="center"/>
        </w:trPr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D6CEB5D" w14:textId="27247722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instrucciones</w:t>
            </w:r>
            <w:proofErr w:type="spellEnd"/>
          </w:p>
        </w:tc>
        <w:tc>
          <w:tcPr>
            <w:tcW w:w="194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68E4818" w14:textId="09F62E81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TEXT</w:t>
            </w:r>
          </w:p>
        </w:tc>
        <w:tc>
          <w:tcPr>
            <w:tcW w:w="11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B709D7C" w14:textId="1B0D42B4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A564C93" w14:textId="3D9EBD86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BC49BE3" w14:textId="616B842F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09D304E" w14:textId="05D6079B" w:rsidR="00B96092" w:rsidRDefault="00B96092" w:rsidP="00B96092">
            <w:pPr>
              <w:spacing w:after="40"/>
            </w:pPr>
            <w:proofErr w:type="gramStart"/>
            <w:r>
              <w:rPr>
                <w:rFonts w:ascii="Calibri" w:hAnsi="Calibri" w:cs="Calibri"/>
                <w:color w:val="000000"/>
                <w:sz w:val="22"/>
              </w:rPr>
              <w:t>Pasos</w:t>
            </w:r>
            <w:proofErr w:type="gram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que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debe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seguir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el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estudiante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0FBFFA65" w14:textId="77777777" w:rsidTr="002435AE">
        <w:trPr>
          <w:jc w:val="center"/>
        </w:trPr>
        <w:tc>
          <w:tcPr>
            <w:tcW w:w="18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9E240BF" w14:textId="4F9A3563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archivo_guia</w:t>
            </w:r>
            <w:proofErr w:type="spellEnd"/>
          </w:p>
        </w:tc>
        <w:tc>
          <w:tcPr>
            <w:tcW w:w="1943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47DA963C" w14:textId="76E42F63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VARCHAR</w:t>
            </w:r>
          </w:p>
        </w:tc>
        <w:tc>
          <w:tcPr>
            <w:tcW w:w="11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7C25424" w14:textId="770965C7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255</w:t>
            </w:r>
          </w:p>
        </w:tc>
        <w:tc>
          <w:tcPr>
            <w:tcW w:w="1074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522A279" w14:textId="53E14788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CBFDB0A" w14:textId="6E999FCE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EAF1DD" w:themeFill="accent3" w:themeFillTint="33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742FBBA" w14:textId="1D492C72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 xml:space="preserve">Enlace 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ruta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del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archivo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de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apoyo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o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guía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>.</w:t>
            </w:r>
          </w:p>
        </w:tc>
      </w:tr>
      <w:tr w:rsidR="00B96092" w14:paraId="4198D991" w14:textId="77777777" w:rsidTr="002435AE">
        <w:trPr>
          <w:jc w:val="center"/>
        </w:trPr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52F5B6C7" w14:textId="2C8C6429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lastRenderedPageBreak/>
              <w:t>puntaje_maximo</w:t>
            </w:r>
            <w:proofErr w:type="spellEnd"/>
          </w:p>
        </w:tc>
        <w:tc>
          <w:tcPr>
            <w:tcW w:w="194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3771D213" w14:textId="7C2B667C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INT</w:t>
            </w:r>
          </w:p>
        </w:tc>
        <w:tc>
          <w:tcPr>
            <w:tcW w:w="11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2494FE51" w14:textId="4A02C97E" w:rsidR="00B96092" w:rsidRDefault="00B96092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</w:t>
            </w:r>
          </w:p>
        </w:tc>
        <w:tc>
          <w:tcPr>
            <w:tcW w:w="1074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02ED33FC" w14:textId="0DDC9F1B" w:rsidR="00B96092" w:rsidRDefault="002435AE" w:rsidP="00B96092">
            <w:pPr>
              <w:spacing w:after="40"/>
            </w:pPr>
            <w:r>
              <w:rPr>
                <w:rFonts w:ascii="Calibri" w:hAnsi="Calibri" w:cs="Calibri"/>
                <w:color w:val="000000"/>
                <w:sz w:val="22"/>
              </w:rPr>
              <w:t> No</w:t>
            </w:r>
          </w:p>
        </w:tc>
        <w:tc>
          <w:tcPr>
            <w:tcW w:w="1445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60EFF3C1" w14:textId="53EBDC1E" w:rsidR="00B96092" w:rsidRDefault="002435AE" w:rsidP="00B96092">
            <w:pPr>
              <w:spacing w:after="40"/>
            </w:pPr>
            <w:r>
              <w:t>No</w:t>
            </w:r>
          </w:p>
        </w:tc>
        <w:tc>
          <w:tcPr>
            <w:tcW w:w="1837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bottom"/>
          </w:tcPr>
          <w:p w14:paraId="70672F92" w14:textId="393B6984" w:rsidR="00B96092" w:rsidRDefault="00B96092" w:rsidP="00B96092">
            <w:pPr>
              <w:spacing w:after="40"/>
            </w:pP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Puntaje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</w:t>
            </w:r>
            <w:proofErr w:type="spellStart"/>
            <w:r>
              <w:rPr>
                <w:rFonts w:ascii="Calibri" w:hAnsi="Calibri" w:cs="Calibri"/>
                <w:color w:val="000000"/>
                <w:sz w:val="22"/>
              </w:rPr>
              <w:t>límite</w:t>
            </w:r>
            <w:proofErr w:type="spellEnd"/>
            <w:r>
              <w:rPr>
                <w:rFonts w:ascii="Calibri" w:hAnsi="Calibri" w:cs="Calibri"/>
                <w:color w:val="000000"/>
                <w:sz w:val="22"/>
              </w:rPr>
              <w:t xml:space="preserve"> evaluable.</w:t>
            </w:r>
          </w:p>
        </w:tc>
      </w:tr>
    </w:tbl>
    <w:p w14:paraId="368A7C29" w14:textId="77777777" w:rsidR="00094927" w:rsidRDefault="00094927" w:rsidP="00DF264C">
      <w:pPr>
        <w:keepNext/>
        <w:spacing w:before="200" w:after="40"/>
      </w:pPr>
    </w:p>
    <w:p w14:paraId="5721A230" w14:textId="50DA5D69" w:rsidR="00DF264C" w:rsidRPr="002435AE" w:rsidRDefault="00DF264C" w:rsidP="00DF264C">
      <w:pPr>
        <w:keepNext/>
        <w:spacing w:before="200" w:after="40"/>
        <w:rPr>
          <w:b/>
          <w:color w:val="1E4D2B"/>
          <w:sz w:val="22"/>
        </w:rPr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094927">
        <w:rPr>
          <w:b/>
          <w:color w:val="1E4D2B"/>
          <w:sz w:val="22"/>
        </w:rPr>
        <w:t>pr</w:t>
      </w:r>
      <w:r w:rsidR="00086B37">
        <w:rPr>
          <w:b/>
          <w:color w:val="1E4D2B"/>
          <w:sz w:val="22"/>
        </w:rPr>
        <w:t>ogreso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676"/>
        <w:gridCol w:w="1673"/>
        <w:gridCol w:w="1110"/>
        <w:gridCol w:w="850"/>
        <w:gridCol w:w="572"/>
        <w:gridCol w:w="1445"/>
      </w:tblGrid>
      <w:tr w:rsidR="00094927" w14:paraId="0EBDACAC" w14:textId="77777777" w:rsidTr="002435AE">
        <w:trPr>
          <w:jc w:val="center"/>
        </w:trPr>
        <w:tc>
          <w:tcPr>
            <w:tcW w:w="367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057FF0D" w14:textId="16AECFC9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67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AE079FB" w14:textId="238ECF14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1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0B44702" w14:textId="124D3864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5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F14F3BC" w14:textId="3CFBAFAB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61D77598" w14:textId="6E7B875C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445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1C743A1" w14:textId="15921027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094927" w14:paraId="1A109012" w14:textId="77777777" w:rsidTr="002435AE">
        <w:trPr>
          <w:trHeight w:val="18"/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95F8CF" w14:textId="67953404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progreso_id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76EB21" w14:textId="3884E82A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2700DD" w14:textId="5FDD4CFC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159211C" w14:textId="5D891005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580EB4" w14:textId="04CFC87E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38FFEF" w14:textId="0B45D441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registro</w:t>
            </w:r>
            <w:proofErr w:type="spellEnd"/>
            <w:r>
              <w:rPr>
                <w:rFonts w:cs="Arial"/>
              </w:rPr>
              <w:t xml:space="preserve"> de </w:t>
            </w:r>
            <w:proofErr w:type="spellStart"/>
            <w:r>
              <w:rPr>
                <w:rFonts w:cs="Arial"/>
              </w:rPr>
              <w:t>progreso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5972B7F0" w14:textId="77777777" w:rsidTr="002435AE">
        <w:trPr>
          <w:jc w:val="center"/>
        </w:trPr>
        <w:tc>
          <w:tcPr>
            <w:tcW w:w="36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73CF32" w14:textId="59E1CA33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id_estudiante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E05DAC" w14:textId="784DF4F0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3766548" w14:textId="4AE8CB1D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182DCE" w14:textId="23CB4643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AA22FF2" w14:textId="3B9F0D42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B163758" w14:textId="437B1024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realiza</w:t>
            </w:r>
            <w:proofErr w:type="spellEnd"/>
            <w:r>
              <w:rPr>
                <w:rFonts w:cs="Arial"/>
              </w:rPr>
              <w:t xml:space="preserve"> la </w:t>
            </w:r>
            <w:proofErr w:type="spellStart"/>
            <w:r>
              <w:rPr>
                <w:rFonts w:cs="Arial"/>
              </w:rPr>
              <w:t>actividad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6CFCE121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0748F5" w14:textId="6980210E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actividad_id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869F85" w14:textId="35E2B8DD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AA273DA" w14:textId="45277C0A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3576D" w14:textId="0870951D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DB349" w14:textId="61FC574B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53C453" w14:textId="2E221ECC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Actividad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evaluada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5AA45EC1" w14:textId="77777777" w:rsidTr="002435AE">
        <w:trPr>
          <w:jc w:val="center"/>
        </w:trPr>
        <w:tc>
          <w:tcPr>
            <w:tcW w:w="36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55AF1E" w14:textId="3707E61B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fecha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2BDCC1" w14:textId="142091CF" w:rsidR="00094927" w:rsidRDefault="00094927" w:rsidP="00094927">
            <w:pPr>
              <w:spacing w:after="40"/>
            </w:pPr>
            <w:r>
              <w:rPr>
                <w:rFonts w:cs="Arial"/>
              </w:rPr>
              <w:t>DATE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3C09D33" w14:textId="027E06EA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5B7322" w14:textId="0D6DBFA7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5CD5BC" w14:textId="25E9AB16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808D32" w14:textId="2F952FB4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Fecha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en</w:t>
            </w:r>
            <w:proofErr w:type="spellEnd"/>
            <w:r>
              <w:rPr>
                <w:rFonts w:cs="Arial"/>
              </w:rPr>
              <w:t xml:space="preserve"> la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se </w:t>
            </w:r>
            <w:proofErr w:type="spellStart"/>
            <w:r>
              <w:rPr>
                <w:rFonts w:cs="Arial"/>
              </w:rPr>
              <w:t>actualizó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avance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217F6592" w14:textId="77777777" w:rsidTr="002435AE">
        <w:trPr>
          <w:jc w:val="center"/>
        </w:trPr>
        <w:tc>
          <w:tcPr>
            <w:tcW w:w="36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D4080C" w14:textId="6F86BBB4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puntaje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745B0D0" w14:textId="71F32984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79D1087" w14:textId="67B64B08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8FD346" w14:textId="01D89E88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A9022A" w14:textId="2001EBFF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445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C4E803" w14:textId="6CB9EA4A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Puntaje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obtenido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por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0F65935D" w14:textId="05B89C89" w:rsidR="00DF264C" w:rsidRDefault="00DF264C" w:rsidP="00DF264C">
      <w:pPr>
        <w:keepNext/>
        <w:spacing w:before="200" w:after="40"/>
      </w:pPr>
      <w:proofErr w:type="spellStart"/>
      <w:r>
        <w:rPr>
          <w:b/>
          <w:color w:val="1E4D2B"/>
          <w:sz w:val="22"/>
        </w:rPr>
        <w:t>Tabla</w:t>
      </w:r>
      <w:proofErr w:type="spellEnd"/>
      <w:r>
        <w:rPr>
          <w:b/>
          <w:color w:val="1E4D2B"/>
          <w:sz w:val="22"/>
        </w:rPr>
        <w:t xml:space="preserve"> </w:t>
      </w:r>
      <w:proofErr w:type="spellStart"/>
      <w:r>
        <w:rPr>
          <w:b/>
          <w:color w:val="1E4D2B"/>
          <w:sz w:val="22"/>
        </w:rPr>
        <w:t>Relacional</w:t>
      </w:r>
      <w:proofErr w:type="spellEnd"/>
      <w:r>
        <w:rPr>
          <w:b/>
          <w:color w:val="1E4D2B"/>
          <w:sz w:val="22"/>
        </w:rPr>
        <w:t>: `</w:t>
      </w:r>
      <w:proofErr w:type="spellStart"/>
      <w:r w:rsidR="00094927">
        <w:rPr>
          <w:b/>
          <w:color w:val="1E4D2B"/>
          <w:sz w:val="22"/>
        </w:rPr>
        <w:t>ecoformularios</w:t>
      </w:r>
      <w:proofErr w:type="spellEnd"/>
      <w:r>
        <w:rPr>
          <w:b/>
          <w:color w:val="1E4D2B"/>
          <w:sz w:val="22"/>
        </w:rPr>
        <w:t>`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876"/>
        <w:gridCol w:w="1673"/>
        <w:gridCol w:w="1110"/>
        <w:gridCol w:w="850"/>
        <w:gridCol w:w="572"/>
        <w:gridCol w:w="1579"/>
      </w:tblGrid>
      <w:tr w:rsidR="00094927" w14:paraId="7033C821" w14:textId="77777777" w:rsidTr="002435AE">
        <w:trPr>
          <w:jc w:val="center"/>
        </w:trPr>
        <w:tc>
          <w:tcPr>
            <w:tcW w:w="387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46D3082A" w14:textId="6A7EDAE9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Campo</w:t>
            </w:r>
          </w:p>
        </w:tc>
        <w:tc>
          <w:tcPr>
            <w:tcW w:w="1673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8ED01A2" w14:textId="7EEB8FE5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Tipo de Dato</w:t>
            </w:r>
          </w:p>
        </w:tc>
        <w:tc>
          <w:tcPr>
            <w:tcW w:w="111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7647D8B" w14:textId="40155CD1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Tamaño</w:t>
            </w:r>
            <w:proofErr w:type="spellEnd"/>
          </w:p>
        </w:tc>
        <w:tc>
          <w:tcPr>
            <w:tcW w:w="85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531013B" w14:textId="43881D85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PK</w:t>
            </w:r>
          </w:p>
        </w:tc>
        <w:tc>
          <w:tcPr>
            <w:tcW w:w="5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4091610" w14:textId="7A5218EF" w:rsidR="00094927" w:rsidRPr="002435AE" w:rsidRDefault="00094927" w:rsidP="00094927">
            <w:pPr>
              <w:rPr>
                <w:color w:val="FFFFFF" w:themeColor="background1"/>
              </w:rPr>
            </w:pPr>
            <w:r w:rsidRPr="002435AE">
              <w:rPr>
                <w:rStyle w:val="Fuerte"/>
                <w:rFonts w:cs="Arial"/>
                <w:color w:val="FFFFFF" w:themeColor="background1"/>
              </w:rPr>
              <w:t>FK</w:t>
            </w:r>
          </w:p>
        </w:tc>
        <w:tc>
          <w:tcPr>
            <w:tcW w:w="1579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7BA057A6" w14:textId="45C96839" w:rsidR="00094927" w:rsidRPr="002435AE" w:rsidRDefault="00094927" w:rsidP="00094927">
            <w:pPr>
              <w:rPr>
                <w:color w:val="FFFFFF" w:themeColor="background1"/>
              </w:rPr>
            </w:pPr>
            <w:proofErr w:type="spellStart"/>
            <w:r w:rsidRPr="002435AE">
              <w:rPr>
                <w:rStyle w:val="Fuerte"/>
                <w:rFonts w:cs="Arial"/>
                <w:color w:val="FFFFFF" w:themeColor="background1"/>
              </w:rPr>
              <w:t>Descripción</w:t>
            </w:r>
            <w:proofErr w:type="spellEnd"/>
            <w:r w:rsidRPr="002435AE">
              <w:rPr>
                <w:rStyle w:val="Fuerte"/>
                <w:rFonts w:cs="Arial"/>
                <w:color w:val="FFFFFF" w:themeColor="background1"/>
              </w:rPr>
              <w:t xml:space="preserve"> / Regla</w:t>
            </w:r>
          </w:p>
        </w:tc>
      </w:tr>
      <w:tr w:rsidR="00094927" w14:paraId="664CF476" w14:textId="77777777" w:rsidTr="002435AE">
        <w:trPr>
          <w:jc w:val="center"/>
        </w:trPr>
        <w:tc>
          <w:tcPr>
            <w:tcW w:w="38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D917E19" w14:textId="3378EABB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formulario_id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F2BF9" w14:textId="4DBE26E3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66AD58" w14:textId="37899135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8150A85" w14:textId="5E188D32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416C68" w14:textId="2E02A0F4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7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E88E54" w14:textId="421B2110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Identificador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único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ecoformulario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60F4AAA6" w14:textId="77777777" w:rsidTr="002435AE">
        <w:trPr>
          <w:jc w:val="center"/>
        </w:trPr>
        <w:tc>
          <w:tcPr>
            <w:tcW w:w="38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4B4E6D" w14:textId="40352A08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estudiante_id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0C733B" w14:textId="032819F2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AD6AC9" w14:textId="7A9D3FBA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E67E62" w14:textId="65FD6FC9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D8B3584" w14:textId="5AFC036B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57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90E078" w14:textId="7D411F01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responde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formulario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63F083AB" w14:textId="77777777" w:rsidTr="002435AE">
        <w:trPr>
          <w:jc w:val="center"/>
        </w:trPr>
        <w:tc>
          <w:tcPr>
            <w:tcW w:w="38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438B48" w14:textId="6F583402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tema_id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430EFE" w14:textId="3B06B96B" w:rsidR="00094927" w:rsidRDefault="00094927" w:rsidP="00094927">
            <w:pPr>
              <w:spacing w:after="40"/>
            </w:pPr>
            <w:r>
              <w:rPr>
                <w:rFonts w:cs="Arial"/>
              </w:rPr>
              <w:t>INT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A2E4D7" w14:textId="13259D44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231D947" w14:textId="4CA481BB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D697C70" w14:textId="69E86513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Sí</w:t>
            </w:r>
            <w:proofErr w:type="spellEnd"/>
          </w:p>
        </w:tc>
        <w:tc>
          <w:tcPr>
            <w:tcW w:w="157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D7DA6F" w14:textId="5AA19290" w:rsidR="00094927" w:rsidRDefault="00094927" w:rsidP="00094927">
            <w:pPr>
              <w:spacing w:after="40"/>
            </w:pPr>
            <w:r>
              <w:rPr>
                <w:rFonts w:cs="Arial"/>
              </w:rPr>
              <w:t xml:space="preserve">Tema </w:t>
            </w:r>
            <w:proofErr w:type="spellStart"/>
            <w:r>
              <w:rPr>
                <w:rFonts w:cs="Arial"/>
              </w:rPr>
              <w:t>ambiental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lastRenderedPageBreak/>
              <w:t>relacionado</w:t>
            </w:r>
            <w:proofErr w:type="spellEnd"/>
            <w:r>
              <w:rPr>
                <w:rFonts w:cs="Arial"/>
              </w:rPr>
              <w:t xml:space="preserve"> con el </w:t>
            </w:r>
            <w:proofErr w:type="spellStart"/>
            <w:r>
              <w:rPr>
                <w:rFonts w:cs="Arial"/>
              </w:rPr>
              <w:t>cuestionario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18F266A7" w14:textId="77777777" w:rsidTr="002435AE">
        <w:trPr>
          <w:jc w:val="center"/>
        </w:trPr>
        <w:tc>
          <w:tcPr>
            <w:tcW w:w="387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F81CF3" w14:textId="74F84608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lastRenderedPageBreak/>
              <w:t>pregunta</w:t>
            </w:r>
            <w:proofErr w:type="spellEnd"/>
          </w:p>
        </w:tc>
        <w:tc>
          <w:tcPr>
            <w:tcW w:w="1673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57B6A58" w14:textId="66CA67F4" w:rsidR="00094927" w:rsidRDefault="00094927" w:rsidP="00094927">
            <w:pPr>
              <w:spacing w:after="40"/>
            </w:pPr>
            <w:r>
              <w:rPr>
                <w:rFonts w:cs="Arial"/>
              </w:rPr>
              <w:t>TEXT</w:t>
            </w:r>
          </w:p>
        </w:tc>
        <w:tc>
          <w:tcPr>
            <w:tcW w:w="111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AABAA88" w14:textId="52EEE5DD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6B9E0EC" w14:textId="288A5C05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69C71" w14:textId="0DB4C53F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79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6DC8BAC" w14:textId="7183E3EF" w:rsidR="00094927" w:rsidRDefault="00094927" w:rsidP="00094927">
            <w:pPr>
              <w:spacing w:after="40"/>
            </w:pPr>
            <w:proofErr w:type="spellStart"/>
            <w:r>
              <w:rPr>
                <w:rFonts w:cs="Arial"/>
              </w:rPr>
              <w:t>Enunciado</w:t>
            </w:r>
            <w:proofErr w:type="spellEnd"/>
            <w:r>
              <w:rPr>
                <w:rFonts w:cs="Arial"/>
              </w:rPr>
              <w:t xml:space="preserve"> de la </w:t>
            </w:r>
            <w:proofErr w:type="spellStart"/>
            <w:r>
              <w:rPr>
                <w:rFonts w:cs="Arial"/>
              </w:rPr>
              <w:t>pregunta</w:t>
            </w:r>
            <w:proofErr w:type="spellEnd"/>
            <w:r>
              <w:rPr>
                <w:rFonts w:cs="Arial"/>
              </w:rPr>
              <w:t xml:space="preserve"> del </w:t>
            </w:r>
            <w:proofErr w:type="spellStart"/>
            <w:r>
              <w:rPr>
                <w:rFonts w:cs="Arial"/>
              </w:rPr>
              <w:t>formulario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63A9AA7F" w14:textId="77777777" w:rsidTr="002435AE">
        <w:trPr>
          <w:jc w:val="center"/>
        </w:trPr>
        <w:tc>
          <w:tcPr>
            <w:tcW w:w="387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658E1B2" w14:textId="14E31E17" w:rsidR="00094927" w:rsidRDefault="00094927" w:rsidP="00094927">
            <w:pPr>
              <w:spacing w:after="40"/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respuesta</w:t>
            </w:r>
            <w:proofErr w:type="spellEnd"/>
          </w:p>
        </w:tc>
        <w:tc>
          <w:tcPr>
            <w:tcW w:w="1673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AD73904" w14:textId="4AA4C030" w:rsidR="00094927" w:rsidRDefault="00094927" w:rsidP="00094927">
            <w:pPr>
              <w:spacing w:after="40"/>
            </w:pPr>
            <w:r>
              <w:rPr>
                <w:rFonts w:cs="Arial"/>
              </w:rPr>
              <w:t>TEXT</w:t>
            </w:r>
          </w:p>
        </w:tc>
        <w:tc>
          <w:tcPr>
            <w:tcW w:w="111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B30FA3" w14:textId="6A8ED845" w:rsidR="00094927" w:rsidRDefault="00094927" w:rsidP="00094927">
            <w:pPr>
              <w:spacing w:after="40"/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6BE178" w14:textId="2EA2F831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AB578D0" w14:textId="65A04356" w:rsidR="00094927" w:rsidRDefault="00094927" w:rsidP="00094927">
            <w:pPr>
              <w:spacing w:after="40"/>
            </w:pPr>
            <w:r>
              <w:rPr>
                <w:rFonts w:cs="Arial"/>
              </w:rPr>
              <w:t>No</w:t>
            </w:r>
          </w:p>
        </w:tc>
        <w:tc>
          <w:tcPr>
            <w:tcW w:w="1579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EE86A39" w14:textId="63860477" w:rsidR="00094927" w:rsidRDefault="00094927" w:rsidP="00094927">
            <w:pPr>
              <w:spacing w:after="40"/>
            </w:pPr>
            <w:r>
              <w:rPr>
                <w:rFonts w:cs="Arial"/>
              </w:rPr>
              <w:t xml:space="preserve">Respuesta </w:t>
            </w:r>
            <w:proofErr w:type="spellStart"/>
            <w:r>
              <w:rPr>
                <w:rFonts w:cs="Arial"/>
              </w:rPr>
              <w:t>proporcionada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por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estudiante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  <w:tr w:rsidR="00094927" w14:paraId="0A191CCF" w14:textId="77777777" w:rsidTr="002435AE">
        <w:trPr>
          <w:jc w:val="center"/>
        </w:trPr>
        <w:tc>
          <w:tcPr>
            <w:tcW w:w="3876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EFEABFD" w14:textId="16E5DDFC" w:rsidR="00094927" w:rsidRDefault="00094927" w:rsidP="00094927">
            <w:pPr>
              <w:spacing w:after="40"/>
              <w:rPr>
                <w:sz w:val="18"/>
              </w:rPr>
            </w:pPr>
            <w:proofErr w:type="spellStart"/>
            <w:r>
              <w:rPr>
                <w:rStyle w:val="CdigoHTML"/>
                <w:rFonts w:ascii="Arial" w:eastAsiaTheme="minorEastAsia" w:hAnsi="Arial" w:cs="Arial"/>
              </w:rPr>
              <w:t>fecha_envio</w:t>
            </w:r>
            <w:proofErr w:type="spellEnd"/>
          </w:p>
        </w:tc>
        <w:tc>
          <w:tcPr>
            <w:tcW w:w="1673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1911A8" w14:textId="0FC6C8C8" w:rsidR="00094927" w:rsidRDefault="00094927" w:rsidP="00094927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DATETIME</w:t>
            </w:r>
          </w:p>
        </w:tc>
        <w:tc>
          <w:tcPr>
            <w:tcW w:w="111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BC7208A" w14:textId="2B2EB587" w:rsidR="00094927" w:rsidRDefault="00094927" w:rsidP="00094927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-</w:t>
            </w:r>
          </w:p>
        </w:tc>
        <w:tc>
          <w:tcPr>
            <w:tcW w:w="850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38250E" w14:textId="48FA4481" w:rsidR="00094927" w:rsidRDefault="00094927" w:rsidP="00094927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572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1F2322C" w14:textId="0920A7E9" w:rsidR="00094927" w:rsidRDefault="00094927" w:rsidP="00094927">
            <w:pPr>
              <w:spacing w:after="40"/>
              <w:rPr>
                <w:sz w:val="18"/>
              </w:rPr>
            </w:pPr>
            <w:r>
              <w:rPr>
                <w:rFonts w:cs="Arial"/>
              </w:rPr>
              <w:t>No</w:t>
            </w:r>
          </w:p>
        </w:tc>
        <w:tc>
          <w:tcPr>
            <w:tcW w:w="1579" w:type="dxa"/>
            <w:shd w:val="clear" w:color="auto" w:fill="FFFFFF" w:themeFill="background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37BA2A5" w14:textId="6DC564A7" w:rsidR="00094927" w:rsidRDefault="00094927" w:rsidP="00094927">
            <w:pPr>
              <w:spacing w:after="40"/>
              <w:rPr>
                <w:sz w:val="18"/>
              </w:rPr>
            </w:pPr>
            <w:proofErr w:type="spellStart"/>
            <w:r>
              <w:rPr>
                <w:rFonts w:cs="Arial"/>
              </w:rPr>
              <w:t>Fecha</w:t>
            </w:r>
            <w:proofErr w:type="spellEnd"/>
            <w:r>
              <w:rPr>
                <w:rFonts w:cs="Arial"/>
              </w:rPr>
              <w:t xml:space="preserve"> y hora </w:t>
            </w:r>
            <w:proofErr w:type="spellStart"/>
            <w:r>
              <w:rPr>
                <w:rFonts w:cs="Arial"/>
              </w:rPr>
              <w:t>en</w:t>
            </w:r>
            <w:proofErr w:type="spellEnd"/>
            <w:r>
              <w:rPr>
                <w:rFonts w:cs="Arial"/>
              </w:rPr>
              <w:t xml:space="preserve"> la </w:t>
            </w:r>
            <w:proofErr w:type="spellStart"/>
            <w:r>
              <w:rPr>
                <w:rFonts w:cs="Arial"/>
              </w:rPr>
              <w:t>que</w:t>
            </w:r>
            <w:proofErr w:type="spellEnd"/>
            <w:r>
              <w:rPr>
                <w:rFonts w:cs="Arial"/>
              </w:rPr>
              <w:t xml:space="preserve"> se </w:t>
            </w:r>
            <w:proofErr w:type="spellStart"/>
            <w:r>
              <w:rPr>
                <w:rFonts w:cs="Arial"/>
              </w:rPr>
              <w:t>envió</w:t>
            </w:r>
            <w:proofErr w:type="spellEnd"/>
            <w:r>
              <w:rPr>
                <w:rFonts w:cs="Arial"/>
              </w:rPr>
              <w:t xml:space="preserve"> el </w:t>
            </w:r>
            <w:proofErr w:type="spellStart"/>
            <w:r>
              <w:rPr>
                <w:rFonts w:cs="Arial"/>
              </w:rPr>
              <w:t>cuestionario</w:t>
            </w:r>
            <w:proofErr w:type="spellEnd"/>
            <w:r>
              <w:rPr>
                <w:rFonts w:cs="Arial"/>
              </w:rPr>
              <w:t xml:space="preserve">. </w:t>
            </w:r>
          </w:p>
        </w:tc>
      </w:tr>
    </w:tbl>
    <w:p w14:paraId="681AC85C" w14:textId="77777777" w:rsidR="00DF264C" w:rsidRDefault="00DF264C">
      <w:pPr>
        <w:keepNext/>
        <w:spacing w:before="240" w:after="80"/>
        <w:rPr>
          <w:b/>
          <w:color w:val="2E7D32"/>
          <w:sz w:val="24"/>
        </w:rPr>
      </w:pPr>
    </w:p>
    <w:p w14:paraId="258D9985" w14:textId="77777777" w:rsidR="00DF264C" w:rsidRDefault="00DF264C">
      <w:pPr>
        <w:keepNext/>
        <w:spacing w:before="240" w:after="80"/>
        <w:rPr>
          <w:b/>
          <w:color w:val="2E7D32"/>
          <w:sz w:val="24"/>
        </w:rPr>
      </w:pPr>
    </w:p>
    <w:p w14:paraId="5D0BD71E" w14:textId="66855EAA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 xml:space="preserve">8.3 Script de </w:t>
      </w:r>
      <w:proofErr w:type="spellStart"/>
      <w:r>
        <w:rPr>
          <w:b/>
          <w:color w:val="2E7D32"/>
          <w:sz w:val="24"/>
        </w:rPr>
        <w:t>creación</w:t>
      </w:r>
      <w:proofErr w:type="spellEnd"/>
      <w:r>
        <w:rPr>
          <w:b/>
          <w:color w:val="2E7D32"/>
          <w:sz w:val="24"/>
        </w:rPr>
        <w:t xml:space="preserve"> y carga</w:t>
      </w:r>
    </w:p>
    <w:p w14:paraId="2A489203" w14:textId="77777777" w:rsidR="00F2275E" w:rsidRDefault="00000000">
      <w:pPr>
        <w:spacing w:after="100"/>
      </w:pPr>
      <w:r>
        <w:t>El script SQL oficial `proyecto_reciclaje (3).sql` incluye las cláusulas `CREATE TABLE IF NOT EXISTS`, las restricciones de llaves foráneas (`FOREIGN KEY ... REFERENCES`) con borrado en cascada controlado y la inserción DML de cuentas iniciales de prueba (Admin, Docente y Estudiante).</w:t>
      </w:r>
    </w:p>
    <w:p w14:paraId="3D163716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8.4 Conexión del sistema a la base de datos</w:t>
      </w:r>
    </w:p>
    <w:p w14:paraId="184C1119" w14:textId="77777777" w:rsidR="00F2275E" w:rsidRDefault="00000000">
      <w:pPr>
        <w:spacing w:after="100"/>
      </w:pPr>
      <w:r>
        <w:t>La conexión se realiza mediante la API PDO en el archivo `conexionBDD.php` aplicando manejo de excepciones `PDOException`:</w:t>
      </w:r>
    </w:p>
    <w:p w14:paraId="3938B836" w14:textId="77777777" w:rsidR="00F2275E" w:rsidRDefault="00000000">
      <w:pPr>
        <w:spacing w:after="100"/>
      </w:pPr>
      <w:r>
        <w:t>```php</w:t>
      </w:r>
      <w:r>
        <w:br/>
        <w:t>try {</w:t>
      </w:r>
      <w:r>
        <w:br/>
        <w:t xml:space="preserve">    $conexion = new PDO("mysql:host=localhost;dbname=proyecto_reciclaje;charset=utf8mb4", "root", "");</w:t>
      </w:r>
      <w:r>
        <w:br/>
        <w:t xml:space="preserve">    $conexion-&gt;setAttribute(PDO::ATTR_ERRMODE, PDO::ERRMODE_EXCEPTION);</w:t>
      </w:r>
      <w:r>
        <w:br/>
        <w:t>} catch (PDOException $e) {</w:t>
      </w:r>
      <w:r>
        <w:br/>
        <w:t xml:space="preserve">    die("Error crítico de conexión a MySQL: " . $e-&gt;getMessage());</w:t>
      </w:r>
      <w:r>
        <w:br/>
        <w:t>}</w:t>
      </w:r>
      <w:r>
        <w:br/>
        <w:t>```</w:t>
      </w:r>
    </w:p>
    <w:p w14:paraId="20126EBE" w14:textId="77777777" w:rsidR="000C4104" w:rsidRDefault="000C4104">
      <w:pPr>
        <w:rPr>
          <w:b/>
          <w:color w:val="1E4D2B"/>
          <w:sz w:val="28"/>
        </w:rPr>
      </w:pPr>
      <w:r>
        <w:rPr>
          <w:b/>
          <w:color w:val="1E4D2B"/>
          <w:sz w:val="28"/>
        </w:rPr>
        <w:br w:type="page"/>
      </w:r>
    </w:p>
    <w:p w14:paraId="4FFFB812" w14:textId="152DFB68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9. REQUERIMIENTOS NO FUNCIONALES Y SEGURIDAD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592"/>
        <w:gridCol w:w="3600"/>
        <w:gridCol w:w="3168"/>
      </w:tblGrid>
      <w:tr w:rsidR="00F2275E" w14:paraId="3992AC9C" w14:textId="77777777">
        <w:trPr>
          <w:jc w:val="center"/>
        </w:trPr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57D2E" w14:textId="77777777" w:rsidR="00F2275E" w:rsidRDefault="00000000">
            <w:r>
              <w:rPr>
                <w:b/>
                <w:color w:val="FFFFFF"/>
                <w:sz w:val="19"/>
              </w:rPr>
              <w:t>Requisito No Funcional</w:t>
            </w:r>
          </w:p>
        </w:tc>
        <w:tc>
          <w:tcPr>
            <w:tcW w:w="360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4E0241B" w14:textId="77777777" w:rsidR="00F2275E" w:rsidRDefault="00000000">
            <w:r>
              <w:rPr>
                <w:b/>
                <w:color w:val="FFFFFF"/>
                <w:sz w:val="19"/>
              </w:rPr>
              <w:t>Mecanismo Concreto Implementado</w:t>
            </w:r>
          </w:p>
        </w:tc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5D5E3D8" w14:textId="77777777" w:rsidR="00F2275E" w:rsidRDefault="00000000">
            <w:r>
              <w:rPr>
                <w:b/>
                <w:color w:val="FFFFFF"/>
                <w:sz w:val="19"/>
              </w:rPr>
              <w:t>Método de Verificación</w:t>
            </w:r>
          </w:p>
        </w:tc>
      </w:tr>
      <w:tr w:rsidR="00F2275E" w14:paraId="305FEDE9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F4C007" w14:textId="77777777" w:rsidR="00F2275E" w:rsidRDefault="00000000">
            <w:pPr>
              <w:spacing w:after="40"/>
            </w:pPr>
            <w:r>
              <w:rPr>
                <w:sz w:val="18"/>
              </w:rPr>
              <w:t>Seguridad en Claves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77A0D7" w14:textId="77777777" w:rsidR="00F2275E" w:rsidRDefault="00000000">
            <w:pPr>
              <w:spacing w:after="40"/>
            </w:pPr>
            <w:r>
              <w:rPr>
                <w:sz w:val="18"/>
              </w:rPr>
              <w:t>Uso del algoritmo estándar BCRYPT (`PASSWORD_BCRYPT`) para cifrar contraseñas antes del guardado.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6218D8" w14:textId="77777777" w:rsidR="00F2275E" w:rsidRDefault="00000000">
            <w:pPr>
              <w:spacing w:after="40"/>
            </w:pPr>
            <w:r>
              <w:rPr>
                <w:sz w:val="18"/>
              </w:rPr>
              <w:t>Inspección de datos en phpMyAdmin evidenciando cadenas hash hash de 60 caracteres.</w:t>
            </w:r>
          </w:p>
        </w:tc>
      </w:tr>
      <w:tr w:rsidR="00F2275E" w14:paraId="7D9F3C41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36DC82" w14:textId="77777777" w:rsidR="00F2275E" w:rsidRDefault="00000000">
            <w:pPr>
              <w:spacing w:after="40"/>
            </w:pPr>
            <w:r>
              <w:rPr>
                <w:sz w:val="18"/>
              </w:rPr>
              <w:t>Prevención SQL Injection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B65167" w14:textId="77777777" w:rsidR="00F2275E" w:rsidRDefault="00000000">
            <w:pPr>
              <w:spacing w:after="40"/>
            </w:pPr>
            <w:r>
              <w:rPr>
                <w:sz w:val="18"/>
              </w:rPr>
              <w:t>Todas las consultas a la base de datos se ejecutan mediante Sentencias Preparadas (Prepared Statements) con PDO.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D9EBB" w14:textId="77777777" w:rsidR="00F2275E" w:rsidRDefault="00000000">
            <w:pPr>
              <w:spacing w:after="40"/>
            </w:pPr>
            <w:r>
              <w:rPr>
                <w:sz w:val="18"/>
              </w:rPr>
              <w:t>Pruebas de penetración con comillas simples (') y cadenas SQL en campos de login.</w:t>
            </w:r>
          </w:p>
        </w:tc>
      </w:tr>
      <w:tr w:rsidR="00F2275E" w14:paraId="14AA8161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D77F06" w14:textId="77777777" w:rsidR="00F2275E" w:rsidRDefault="00000000">
            <w:pPr>
              <w:spacing w:after="40"/>
            </w:pPr>
            <w:r>
              <w:rPr>
                <w:sz w:val="18"/>
              </w:rPr>
              <w:t>Control de Accesos por Rol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30FB4C" w14:textId="77777777" w:rsidR="00F2275E" w:rsidRDefault="00000000">
            <w:pPr>
              <w:spacing w:after="40"/>
            </w:pPr>
            <w:r>
              <w:rPr>
                <w:sz w:val="18"/>
              </w:rPr>
              <w:t>Validación estricta al inicio de cada archivo mediante variables de sesión `$_SESSION['rol']`.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255E96" w14:textId="77777777" w:rsidR="00F2275E" w:rsidRDefault="00000000">
            <w:pPr>
              <w:spacing w:after="40"/>
            </w:pPr>
            <w:r>
              <w:rPr>
                <w:sz w:val="18"/>
              </w:rPr>
              <w:t>Intento de navegación directa por URL a páginas administrativas sin iniciar sesión.</w:t>
            </w:r>
          </w:p>
        </w:tc>
      </w:tr>
      <w:tr w:rsidR="00F2275E" w14:paraId="72EC55A5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C321464" w14:textId="77777777" w:rsidR="00F2275E" w:rsidRDefault="00000000">
            <w:pPr>
              <w:spacing w:after="40"/>
            </w:pPr>
            <w:r>
              <w:rPr>
                <w:sz w:val="18"/>
              </w:rPr>
              <w:t>Rendimiento y Carga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453C55" w14:textId="77777777" w:rsidR="00F2275E" w:rsidRDefault="00000000">
            <w:pPr>
              <w:spacing w:after="40"/>
            </w:pPr>
            <w:r>
              <w:rPr>
                <w:sz w:val="18"/>
              </w:rPr>
              <w:t>Optimización de hojas CSS livianas y consultas indexadas por llaves primarias en MySQL.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287A64" w14:textId="77777777" w:rsidR="00F2275E" w:rsidRDefault="00000000">
            <w:pPr>
              <w:spacing w:after="40"/>
            </w:pPr>
            <w:r>
              <w:rPr>
                <w:sz w:val="18"/>
              </w:rPr>
              <w:t>Tiempo de respuesta menor a 300 ms en carga de la vista principal en entorno local.</w:t>
            </w:r>
          </w:p>
        </w:tc>
      </w:tr>
      <w:tr w:rsidR="00F2275E" w14:paraId="466AF9F3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F9E9CF0" w14:textId="77777777" w:rsidR="00F2275E" w:rsidRDefault="00000000">
            <w:pPr>
              <w:spacing w:after="40"/>
            </w:pPr>
            <w:r>
              <w:rPr>
                <w:sz w:val="18"/>
              </w:rPr>
              <w:t>Usabilidad y Adaptabilidad</w:t>
            </w:r>
          </w:p>
        </w:tc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F7A916" w14:textId="77777777" w:rsidR="00F2275E" w:rsidRDefault="00000000">
            <w:pPr>
              <w:spacing w:after="40"/>
            </w:pPr>
            <w:r>
              <w:rPr>
                <w:sz w:val="18"/>
              </w:rPr>
              <w:t>Diseño responsivo basado en CSS Flexbox y Grid adaptado a computadores y móviles.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1E7B3F" w14:textId="77777777" w:rsidR="00F2275E" w:rsidRDefault="00000000">
            <w:pPr>
              <w:spacing w:after="40"/>
            </w:pPr>
            <w:r>
              <w:rPr>
                <w:sz w:val="18"/>
              </w:rPr>
              <w:t>Prueba de renderizado en navegador Chrome con emulación de dispositivos móviles.</w:t>
            </w:r>
          </w:p>
        </w:tc>
      </w:tr>
      <w:tr w:rsidR="00F2275E" w14:paraId="40468BA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3C5DB" w14:textId="77777777" w:rsidR="00F2275E" w:rsidRDefault="00000000">
            <w:pPr>
              <w:spacing w:after="40"/>
            </w:pPr>
            <w:r>
              <w:rPr>
                <w:sz w:val="18"/>
              </w:rPr>
              <w:t>Disponibilidad de Servidor</w:t>
            </w:r>
          </w:p>
        </w:tc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A2F95" w14:textId="77777777" w:rsidR="00F2275E" w:rsidRDefault="00000000">
            <w:pPr>
              <w:spacing w:after="40"/>
            </w:pPr>
            <w:r>
              <w:rPr>
                <w:sz w:val="18"/>
              </w:rPr>
              <w:t>Manejo estructurado de errores en `conexionBDD.php` evitando el colapso del sistema.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905CD7" w14:textId="77777777" w:rsidR="00F2275E" w:rsidRDefault="00000000">
            <w:pPr>
              <w:spacing w:after="40"/>
            </w:pPr>
            <w:r>
              <w:rPr>
                <w:sz w:val="18"/>
              </w:rPr>
              <w:t>Verificación de mensajes amigables al usuario ante desconexión de MySQL.</w:t>
            </w:r>
          </w:p>
        </w:tc>
      </w:tr>
    </w:tbl>
    <w:p w14:paraId="6D6886EB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9.1 Controles mínimos a documentar</w:t>
      </w:r>
    </w:p>
    <w:p w14:paraId="5E0CCBDF" w14:textId="77777777" w:rsidR="00F2275E" w:rsidRDefault="00000000">
      <w:pPr>
        <w:spacing w:after="100"/>
      </w:pPr>
      <w:r>
        <w:t>• Contraseñas: Almacenamiento seguro mediante `password_hash($pass, PASSWORD_BCRYPT)`.</w:t>
      </w:r>
      <w:r>
        <w:br/>
        <w:t>• Gestión de Sesiones: Cierre explícito mediante `session_destroy()` en `cerrarSesion.php`.</w:t>
      </w:r>
      <w:r>
        <w:br/>
        <w:t>• Manejo de Errores: Sanitización de entradas con `htmlspecialchars()` para prevenir ataques Cross-Site Scripting (XSS).</w:t>
      </w:r>
    </w:p>
    <w:p w14:paraId="756D2A94" w14:textId="77777777" w:rsidR="000C4104" w:rsidRDefault="000C4104">
      <w:pPr>
        <w:rPr>
          <w:b/>
          <w:color w:val="1E4D2B"/>
          <w:sz w:val="28"/>
        </w:rPr>
      </w:pPr>
      <w:r>
        <w:rPr>
          <w:b/>
          <w:color w:val="1E4D2B"/>
          <w:sz w:val="28"/>
        </w:rPr>
        <w:br w:type="page"/>
      </w:r>
    </w:p>
    <w:p w14:paraId="2BF6166F" w14:textId="7E2F3E12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10. PRUEBAS TÉCNICAS</w:t>
      </w:r>
    </w:p>
    <w:p w14:paraId="1AC773CC" w14:textId="77777777" w:rsidR="00F2275E" w:rsidRDefault="00000000">
      <w:pPr>
        <w:spacing w:after="100"/>
      </w:pPr>
      <w:r>
        <w:t>Se ejecutó un plan de pruebas unitarias e integrales para certificar la estabilidad de los módulos principales de ProyectoReciclajes: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790"/>
        <w:gridCol w:w="1910"/>
        <w:gridCol w:w="1667"/>
        <w:gridCol w:w="2472"/>
        <w:gridCol w:w="1740"/>
        <w:gridCol w:w="1081"/>
      </w:tblGrid>
      <w:tr w:rsidR="00F2275E" w14:paraId="01180E98" w14:textId="77777777">
        <w:trPr>
          <w:jc w:val="center"/>
        </w:trPr>
        <w:tc>
          <w:tcPr>
            <w:tcW w:w="864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0B219EB" w14:textId="77777777" w:rsidR="00F2275E" w:rsidRDefault="00000000"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w="216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B995124" w14:textId="77777777" w:rsidR="00F2275E" w:rsidRDefault="00000000">
            <w:r>
              <w:rPr>
                <w:b/>
                <w:color w:val="FFFFFF"/>
                <w:sz w:val="19"/>
              </w:rPr>
              <w:t>Prueba Técnica</w:t>
            </w:r>
          </w:p>
        </w:tc>
        <w:tc>
          <w:tcPr>
            <w:tcW w:w="172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CACD2F" w14:textId="77777777" w:rsidR="00F2275E" w:rsidRDefault="00000000">
            <w:r>
              <w:rPr>
                <w:b/>
                <w:color w:val="FFFFFF"/>
                <w:sz w:val="19"/>
              </w:rPr>
              <w:t>Precondición</w:t>
            </w:r>
          </w:p>
        </w:tc>
        <w:tc>
          <w:tcPr>
            <w:tcW w:w="2016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62E6EB2" w14:textId="77777777" w:rsidR="00F2275E" w:rsidRDefault="00000000">
            <w:r>
              <w:rPr>
                <w:b/>
                <w:color w:val="FFFFFF"/>
                <w:sz w:val="19"/>
              </w:rPr>
              <w:t>Pasos Resumidos</w:t>
            </w:r>
          </w:p>
        </w:tc>
        <w:tc>
          <w:tcPr>
            <w:tcW w:w="187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E598EB6" w14:textId="77777777" w:rsidR="00F2275E" w:rsidRDefault="00000000">
            <w:r>
              <w:rPr>
                <w:b/>
                <w:color w:val="FFFFFF"/>
                <w:sz w:val="19"/>
              </w:rPr>
              <w:t>Resultado Esperado</w:t>
            </w:r>
          </w:p>
        </w:tc>
        <w:tc>
          <w:tcPr>
            <w:tcW w:w="72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CC4B31C" w14:textId="77777777" w:rsidR="00F2275E" w:rsidRDefault="00000000">
            <w:r>
              <w:rPr>
                <w:b/>
                <w:color w:val="FFFFFF"/>
                <w:sz w:val="19"/>
              </w:rPr>
              <w:t>Estado</w:t>
            </w:r>
          </w:p>
        </w:tc>
      </w:tr>
      <w:tr w:rsidR="00F2275E" w14:paraId="49C21A6E" w14:textId="77777777">
        <w:trPr>
          <w:jc w:val="center"/>
        </w:trPr>
        <w:tc>
          <w:tcPr>
            <w:tcW w:w="86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F49365" w14:textId="77777777" w:rsidR="00F2275E" w:rsidRDefault="00000000">
            <w:pPr>
              <w:spacing w:after="40"/>
            </w:pPr>
            <w:r>
              <w:rPr>
                <w:sz w:val="18"/>
              </w:rPr>
              <w:t>PT-01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C749AE" w14:textId="77777777" w:rsidR="00F2275E" w:rsidRDefault="00000000">
            <w:pPr>
              <w:spacing w:after="40"/>
            </w:pPr>
            <w:r>
              <w:rPr>
                <w:sz w:val="18"/>
              </w:rPr>
              <w:t>Login Exitoso Estudiante</w:t>
            </w:r>
          </w:p>
        </w:tc>
        <w:tc>
          <w:tcPr>
            <w:tcW w:w="172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628233" w14:textId="77777777" w:rsidR="00F2275E" w:rsidRDefault="00000000">
            <w:pPr>
              <w:spacing w:after="40"/>
            </w:pPr>
            <w:r>
              <w:rPr>
                <w:sz w:val="18"/>
              </w:rPr>
              <w:t>Usuario activo en BD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29A290" w14:textId="77777777" w:rsidR="00F2275E" w:rsidRDefault="00000000">
            <w:pPr>
              <w:spacing w:after="40"/>
            </w:pPr>
            <w:r>
              <w:rPr>
                <w:sz w:val="18"/>
              </w:rPr>
              <w:t>Ingresar correo y clave válidos en login.php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4E4575" w14:textId="77777777" w:rsidR="00F2275E" w:rsidRDefault="00000000">
            <w:pPr>
              <w:spacing w:after="40"/>
            </w:pPr>
            <w:r>
              <w:rPr>
                <w:sz w:val="18"/>
              </w:rPr>
              <w:t>Redirección a dashboard de estudiante</w:t>
            </w:r>
          </w:p>
        </w:tc>
        <w:tc>
          <w:tcPr>
            <w:tcW w:w="72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B567F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29D156D4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67CD510" w14:textId="77777777" w:rsidR="00F2275E" w:rsidRDefault="00000000">
            <w:pPr>
              <w:spacing w:after="40"/>
            </w:pPr>
            <w:r>
              <w:rPr>
                <w:sz w:val="18"/>
              </w:rPr>
              <w:t>PT-02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069E40" w14:textId="77777777" w:rsidR="00F2275E" w:rsidRDefault="00000000">
            <w:pPr>
              <w:spacing w:after="40"/>
            </w:pPr>
            <w:r>
              <w:rPr>
                <w:sz w:val="18"/>
              </w:rPr>
              <w:t>Login Rechazado (Clave Errónea)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EF1FC7B" w14:textId="77777777" w:rsidR="00F2275E" w:rsidRDefault="00000000">
            <w:pPr>
              <w:spacing w:after="40"/>
            </w:pPr>
            <w:r>
              <w:rPr>
                <w:sz w:val="18"/>
              </w:rPr>
              <w:t>Usuario existente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6FBEA4" w14:textId="77777777" w:rsidR="00F2275E" w:rsidRDefault="00000000">
            <w:pPr>
              <w:spacing w:after="40"/>
            </w:pPr>
            <w:r>
              <w:rPr>
                <w:sz w:val="18"/>
              </w:rPr>
              <w:t>Ingresar contraseña incorrecta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F1901C" w14:textId="77777777" w:rsidR="00F2275E" w:rsidRDefault="00000000">
            <w:pPr>
              <w:spacing w:after="40"/>
            </w:pPr>
            <w:r>
              <w:rPr>
                <w:sz w:val="18"/>
              </w:rPr>
              <w:t>Mensaje 'Credenciales inválidas'</w:t>
            </w:r>
          </w:p>
        </w:tc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329029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04049A87" w14:textId="77777777">
        <w:trPr>
          <w:jc w:val="center"/>
        </w:trPr>
        <w:tc>
          <w:tcPr>
            <w:tcW w:w="86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FCC600" w14:textId="77777777" w:rsidR="00F2275E" w:rsidRDefault="00000000">
            <w:pPr>
              <w:spacing w:after="40"/>
            </w:pPr>
            <w:r>
              <w:rPr>
                <w:sz w:val="18"/>
              </w:rPr>
              <w:t>PT-03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44D6AD" w14:textId="77777777" w:rsidR="00F2275E" w:rsidRDefault="00000000">
            <w:pPr>
              <w:spacing w:after="40"/>
            </w:pPr>
            <w:r>
              <w:rPr>
                <w:sz w:val="18"/>
              </w:rPr>
              <w:t>Creación de Tema Ambiental</w:t>
            </w:r>
          </w:p>
        </w:tc>
        <w:tc>
          <w:tcPr>
            <w:tcW w:w="172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EC7B2C" w14:textId="77777777" w:rsidR="00F2275E" w:rsidRDefault="00000000">
            <w:pPr>
              <w:spacing w:after="40"/>
            </w:pPr>
            <w:r>
              <w:rPr>
                <w:sz w:val="18"/>
              </w:rPr>
              <w:t>Sesión Docente activa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3E1609" w14:textId="77777777" w:rsidR="00F2275E" w:rsidRDefault="00000000">
            <w:pPr>
              <w:spacing w:after="40"/>
            </w:pPr>
            <w:r>
              <w:rPr>
                <w:sz w:val="18"/>
              </w:rPr>
              <w:t>Completar formulario en creartema.css y guardar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022F3" w14:textId="77777777" w:rsidR="00F2275E" w:rsidRDefault="00000000">
            <w:pPr>
              <w:spacing w:after="40"/>
            </w:pPr>
            <w:r>
              <w:rPr>
                <w:sz w:val="18"/>
              </w:rPr>
              <w:t>Tema publicado en BD y visible a alumnos</w:t>
            </w:r>
          </w:p>
        </w:tc>
        <w:tc>
          <w:tcPr>
            <w:tcW w:w="72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A98949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30ACF97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A8DAD3" w14:textId="77777777" w:rsidR="00F2275E" w:rsidRDefault="00000000">
            <w:pPr>
              <w:spacing w:after="40"/>
            </w:pPr>
            <w:r>
              <w:rPr>
                <w:sz w:val="18"/>
              </w:rPr>
              <w:t>PT-04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DFA9D1" w14:textId="77777777" w:rsidR="00F2275E" w:rsidRDefault="00000000">
            <w:pPr>
              <w:spacing w:after="40"/>
            </w:pPr>
            <w:r>
              <w:rPr>
                <w:sz w:val="18"/>
              </w:rPr>
              <w:t>Envío de Evidencia RAEE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82969C" w14:textId="77777777" w:rsidR="00F2275E" w:rsidRDefault="00000000">
            <w:pPr>
              <w:spacing w:after="40"/>
            </w:pPr>
            <w:r>
              <w:rPr>
                <w:sz w:val="18"/>
              </w:rPr>
              <w:t>Sesión Estudiante activa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D8B6C9" w14:textId="77777777" w:rsidR="00F2275E" w:rsidRDefault="00000000">
            <w:pPr>
              <w:spacing w:after="40"/>
            </w:pPr>
            <w:r>
              <w:rPr>
                <w:sz w:val="18"/>
              </w:rPr>
              <w:t>Adjuntar foto JPG en entregas y presionar enviar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E92E3C" w14:textId="77777777" w:rsidR="00F2275E" w:rsidRDefault="00000000">
            <w:pPr>
              <w:spacing w:after="40"/>
            </w:pPr>
            <w:r>
              <w:rPr>
                <w:sz w:val="18"/>
              </w:rPr>
              <w:t>Archivo copiado a /uploads y registro guardado</w:t>
            </w:r>
          </w:p>
        </w:tc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9F9F3F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427729CB" w14:textId="77777777">
        <w:trPr>
          <w:jc w:val="center"/>
        </w:trPr>
        <w:tc>
          <w:tcPr>
            <w:tcW w:w="86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EC4D28" w14:textId="77777777" w:rsidR="00F2275E" w:rsidRDefault="00000000">
            <w:pPr>
              <w:spacing w:after="40"/>
            </w:pPr>
            <w:r>
              <w:rPr>
                <w:sz w:val="18"/>
              </w:rPr>
              <w:t>PT-05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58F76F" w14:textId="77777777" w:rsidR="00F2275E" w:rsidRDefault="00000000">
            <w:pPr>
              <w:spacing w:after="40"/>
            </w:pPr>
            <w:r>
              <w:rPr>
                <w:sz w:val="18"/>
              </w:rPr>
              <w:t>Calificación de Tarea</w:t>
            </w:r>
          </w:p>
        </w:tc>
        <w:tc>
          <w:tcPr>
            <w:tcW w:w="172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93991" w14:textId="77777777" w:rsidR="00F2275E" w:rsidRDefault="00000000">
            <w:pPr>
              <w:spacing w:after="40"/>
            </w:pPr>
            <w:r>
              <w:rPr>
                <w:sz w:val="18"/>
              </w:rPr>
              <w:t>Evidencia existente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C213CC" w14:textId="77777777" w:rsidR="00F2275E" w:rsidRDefault="00000000">
            <w:pPr>
              <w:spacing w:after="40"/>
            </w:pPr>
            <w:r>
              <w:rPr>
                <w:sz w:val="18"/>
              </w:rPr>
              <w:t>Ingresar nota 4.5 en evaluarentregas.css y guardar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7E1B5B" w14:textId="77777777" w:rsidR="00F2275E" w:rsidRDefault="00000000">
            <w:pPr>
              <w:spacing w:after="40"/>
            </w:pPr>
            <w:r>
              <w:rPr>
                <w:sz w:val="18"/>
              </w:rPr>
              <w:t>Calificación actualizada en la vista de alumno</w:t>
            </w:r>
          </w:p>
        </w:tc>
        <w:tc>
          <w:tcPr>
            <w:tcW w:w="72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EC25E9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7A4C4BF0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8B3BE4" w14:textId="77777777" w:rsidR="00F2275E" w:rsidRDefault="00000000">
            <w:pPr>
              <w:spacing w:after="40"/>
            </w:pPr>
            <w:r>
              <w:rPr>
                <w:sz w:val="18"/>
              </w:rPr>
              <w:t>PT-06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85904B" w14:textId="77777777" w:rsidR="00F2275E" w:rsidRDefault="00000000">
            <w:pPr>
              <w:spacing w:after="40"/>
            </w:pPr>
            <w:r>
              <w:rPr>
                <w:sz w:val="18"/>
              </w:rPr>
              <w:t>Bloqueo de Usuario (Admin)</w:t>
            </w:r>
          </w:p>
        </w:tc>
        <w:tc>
          <w:tcPr>
            <w:tcW w:w="172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D4778" w14:textId="77777777" w:rsidR="00F2275E" w:rsidRDefault="00000000">
            <w:pPr>
              <w:spacing w:after="40"/>
            </w:pPr>
            <w:r>
              <w:rPr>
                <w:sz w:val="18"/>
              </w:rPr>
              <w:t>Sesión Admin activa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DAB7F3D" w14:textId="77777777" w:rsidR="00F2275E" w:rsidRDefault="00000000">
            <w:pPr>
              <w:spacing w:after="40"/>
            </w:pPr>
            <w:r>
              <w:rPr>
                <w:sz w:val="18"/>
              </w:rPr>
              <w:t>Cambiar estado a inactivo en cambiarEstadoUsuario.php</w:t>
            </w:r>
          </w:p>
        </w:tc>
        <w:tc>
          <w:tcPr>
            <w:tcW w:w="187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3D2D4A" w14:textId="77777777" w:rsidR="00F2275E" w:rsidRDefault="00000000">
            <w:pPr>
              <w:spacing w:after="40"/>
            </w:pPr>
            <w:r>
              <w:rPr>
                <w:sz w:val="18"/>
              </w:rPr>
              <w:t>El usuario bloqueado no puede iniciar sesión</w:t>
            </w:r>
          </w:p>
        </w:tc>
        <w:tc>
          <w:tcPr>
            <w:tcW w:w="72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FF3977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  <w:tr w:rsidR="00F2275E" w14:paraId="765E6FA4" w14:textId="77777777">
        <w:trPr>
          <w:jc w:val="center"/>
        </w:trPr>
        <w:tc>
          <w:tcPr>
            <w:tcW w:w="864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A41DA" w14:textId="77777777" w:rsidR="00F2275E" w:rsidRDefault="00000000">
            <w:pPr>
              <w:spacing w:after="40"/>
            </w:pPr>
            <w:r>
              <w:rPr>
                <w:sz w:val="18"/>
              </w:rPr>
              <w:t>PT-07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08D3837" w14:textId="77777777" w:rsidR="00F2275E" w:rsidRDefault="00000000">
            <w:pPr>
              <w:spacing w:after="40"/>
            </w:pPr>
            <w:r>
              <w:rPr>
                <w:sz w:val="18"/>
              </w:rPr>
              <w:t>Prueba de Diseño Responsivo</w:t>
            </w:r>
          </w:p>
        </w:tc>
        <w:tc>
          <w:tcPr>
            <w:tcW w:w="172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B25EAA" w14:textId="77777777" w:rsidR="00F2275E" w:rsidRDefault="00000000">
            <w:pPr>
              <w:spacing w:after="40"/>
            </w:pPr>
            <w:r>
              <w:rPr>
                <w:sz w:val="18"/>
              </w:rPr>
              <w:t>Servidor activo</w:t>
            </w:r>
          </w:p>
        </w:tc>
        <w:tc>
          <w:tcPr>
            <w:tcW w:w="2016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65A94" w14:textId="77777777" w:rsidR="00F2275E" w:rsidRDefault="00000000">
            <w:pPr>
              <w:spacing w:after="40"/>
            </w:pPr>
            <w:r>
              <w:rPr>
                <w:sz w:val="18"/>
              </w:rPr>
              <w:t>Abrir el sistema en pantalla de smartphone 6.5"</w:t>
            </w:r>
          </w:p>
        </w:tc>
        <w:tc>
          <w:tcPr>
            <w:tcW w:w="187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2DA9CC" w14:textId="77777777" w:rsidR="00F2275E" w:rsidRDefault="00000000">
            <w:pPr>
              <w:spacing w:after="40"/>
            </w:pPr>
            <w:r>
              <w:rPr>
                <w:sz w:val="18"/>
              </w:rPr>
              <w:t>Ajuste perfecto de menús y formularios</w:t>
            </w:r>
          </w:p>
        </w:tc>
        <w:tc>
          <w:tcPr>
            <w:tcW w:w="72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D7BC45" w14:textId="77777777" w:rsidR="00F2275E" w:rsidRDefault="00000000">
            <w:pPr>
              <w:spacing w:after="40"/>
            </w:pPr>
            <w:r>
              <w:rPr>
                <w:sz w:val="18"/>
              </w:rPr>
              <w:t>Aprobada</w:t>
            </w:r>
          </w:p>
        </w:tc>
      </w:tr>
    </w:tbl>
    <w:p w14:paraId="4D45F289" w14:textId="77777777" w:rsidR="000C4104" w:rsidRDefault="000C4104">
      <w:pPr>
        <w:keepNext/>
        <w:spacing w:before="320" w:after="120"/>
        <w:rPr>
          <w:b/>
          <w:color w:val="1E4D2B"/>
          <w:sz w:val="28"/>
        </w:rPr>
      </w:pPr>
    </w:p>
    <w:p w14:paraId="4736FD3E" w14:textId="77777777" w:rsidR="000C4104" w:rsidRDefault="000C4104">
      <w:pPr>
        <w:rPr>
          <w:b/>
          <w:color w:val="1E4D2B"/>
          <w:sz w:val="28"/>
        </w:rPr>
      </w:pPr>
      <w:r>
        <w:rPr>
          <w:b/>
          <w:color w:val="1E4D2B"/>
          <w:sz w:val="28"/>
        </w:rPr>
        <w:br w:type="page"/>
      </w:r>
    </w:p>
    <w:p w14:paraId="1FEDD8D9" w14:textId="0F7644B8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11. DESPLIEGUE Y PUESTA EN FUNCIONAMIENTO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1152"/>
        <w:gridCol w:w="8208"/>
      </w:tblGrid>
      <w:tr w:rsidR="00F2275E" w14:paraId="71CB21AF" w14:textId="77777777">
        <w:trPr>
          <w:jc w:val="center"/>
        </w:trPr>
        <w:tc>
          <w:tcPr>
            <w:tcW w:w="115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2A4B076" w14:textId="77777777" w:rsidR="00F2275E" w:rsidRDefault="00000000">
            <w:r>
              <w:rPr>
                <w:b/>
                <w:color w:val="FFFFFF"/>
                <w:sz w:val="19"/>
              </w:rPr>
              <w:t>Paso</w:t>
            </w:r>
          </w:p>
        </w:tc>
        <w:tc>
          <w:tcPr>
            <w:tcW w:w="820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312581E" w14:textId="77777777" w:rsidR="00F2275E" w:rsidRDefault="00000000">
            <w:r>
              <w:rPr>
                <w:b/>
                <w:color w:val="FFFFFF"/>
                <w:sz w:val="19"/>
              </w:rPr>
              <w:t>Detalle de Actividad de Despliegue en Servidor</w:t>
            </w:r>
          </w:p>
        </w:tc>
      </w:tr>
      <w:tr w:rsidR="00F2275E" w14:paraId="6E5AA3A9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D81C8D" w14:textId="77777777" w:rsidR="00F2275E" w:rsidRDefault="00000000">
            <w:pPr>
              <w:spacing w:after="40"/>
            </w:pPr>
            <w:r>
              <w:rPr>
                <w:sz w:val="18"/>
              </w:rPr>
              <w:t>1. Preparar Servidor</w:t>
            </w:r>
          </w:p>
        </w:tc>
        <w:tc>
          <w:tcPr>
            <w:tcW w:w="820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C014C" w14:textId="77777777" w:rsidR="00F2275E" w:rsidRDefault="00000000">
            <w:pPr>
              <w:spacing w:after="40"/>
            </w:pPr>
            <w:r>
              <w:rPr>
                <w:sz w:val="18"/>
              </w:rPr>
              <w:t>Asegurar un sistema Windows/Linux con servicio Apache 2.4, MySQL 8.0 y PHP 8.1 activo.</w:t>
            </w:r>
          </w:p>
        </w:tc>
      </w:tr>
      <w:tr w:rsidR="00F2275E" w14:paraId="0D1280A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458F8B" w14:textId="77777777" w:rsidR="00F2275E" w:rsidRDefault="00000000">
            <w:pPr>
              <w:spacing w:after="40"/>
            </w:pPr>
            <w:r>
              <w:rPr>
                <w:sz w:val="18"/>
              </w:rPr>
              <w:t>2. Publicar Aplicación</w:t>
            </w:r>
          </w:p>
        </w:tc>
        <w:tc>
          <w:tcPr>
            <w:tcW w:w="82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A098CB" w14:textId="77777777" w:rsidR="00F2275E" w:rsidRDefault="00000000">
            <w:pPr>
              <w:spacing w:after="40"/>
            </w:pPr>
            <w:r>
              <w:rPr>
                <w:sz w:val="18"/>
              </w:rPr>
              <w:t>Copiar los archivos del proyecto a la carpeta raíz de publicación (`htdocs` o `/var/www/html`).</w:t>
            </w:r>
          </w:p>
        </w:tc>
      </w:tr>
      <w:tr w:rsidR="00F2275E" w14:paraId="1B81B7D9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DE8FDD" w14:textId="77777777" w:rsidR="00F2275E" w:rsidRDefault="00000000">
            <w:pPr>
              <w:spacing w:after="40"/>
            </w:pPr>
            <w:r>
              <w:rPr>
                <w:sz w:val="18"/>
              </w:rPr>
              <w:t>3. Configurar Permisos</w:t>
            </w:r>
          </w:p>
        </w:tc>
        <w:tc>
          <w:tcPr>
            <w:tcW w:w="820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41DB2B" w14:textId="77777777" w:rsidR="00F2275E" w:rsidRDefault="00000000">
            <w:pPr>
              <w:spacing w:after="40"/>
            </w:pPr>
            <w:r>
              <w:rPr>
                <w:sz w:val="18"/>
              </w:rPr>
              <w:t>Otorgar permisos de lectura y escritura (CHMOD 777 en Linux / Permisos de modificación en Windows) a la carpeta `/uploads`.</w:t>
            </w:r>
          </w:p>
        </w:tc>
      </w:tr>
      <w:tr w:rsidR="00F2275E" w14:paraId="75EBF23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A76AE49" w14:textId="77777777" w:rsidR="00F2275E" w:rsidRDefault="00000000">
            <w:pPr>
              <w:spacing w:after="40"/>
            </w:pPr>
            <w:r>
              <w:rPr>
                <w:sz w:val="18"/>
              </w:rPr>
              <w:t>4. Importar Base de Datos</w:t>
            </w:r>
          </w:p>
        </w:tc>
        <w:tc>
          <w:tcPr>
            <w:tcW w:w="82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09180A" w14:textId="77777777" w:rsidR="00F2275E" w:rsidRDefault="00000000">
            <w:pPr>
              <w:spacing w:after="40"/>
            </w:pPr>
            <w:r>
              <w:rPr>
                <w:sz w:val="18"/>
              </w:rPr>
              <w:t>Ejecutar la importación del script `proyecto_reciclaje (3).sql` desde phpMyAdmin o consola MySQL.</w:t>
            </w:r>
          </w:p>
        </w:tc>
      </w:tr>
      <w:tr w:rsidR="00F2275E" w14:paraId="44DF565B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B8768E" w14:textId="77777777" w:rsidR="00F2275E" w:rsidRDefault="00000000">
            <w:pPr>
              <w:spacing w:after="40"/>
            </w:pPr>
            <w:r>
              <w:rPr>
                <w:sz w:val="18"/>
              </w:rPr>
              <w:t>5. Ajustar Variables</w:t>
            </w:r>
          </w:p>
        </w:tc>
        <w:tc>
          <w:tcPr>
            <w:tcW w:w="820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A91D8B" w14:textId="77777777" w:rsidR="00F2275E" w:rsidRDefault="00000000">
            <w:pPr>
              <w:spacing w:after="40"/>
            </w:pPr>
            <w:r>
              <w:rPr>
                <w:sz w:val="18"/>
              </w:rPr>
              <w:t>Verificar que `config.php` contenga el host, usuario, contraseña y nombre de BD de producción.</w:t>
            </w:r>
          </w:p>
        </w:tc>
      </w:tr>
      <w:tr w:rsidR="00F2275E" w14:paraId="79569E1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00BA73" w14:textId="77777777" w:rsidR="00F2275E" w:rsidRDefault="00000000">
            <w:pPr>
              <w:spacing w:after="40"/>
            </w:pPr>
            <w:r>
              <w:rPr>
                <w:sz w:val="18"/>
              </w:rPr>
              <w:t>6. Iniciar Servicios</w:t>
            </w:r>
          </w:p>
        </w:tc>
        <w:tc>
          <w:tcPr>
            <w:tcW w:w="820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FD9C02" w14:textId="77777777" w:rsidR="00F2275E" w:rsidRDefault="00000000">
            <w:pPr>
              <w:spacing w:after="40"/>
            </w:pPr>
            <w:r>
              <w:rPr>
                <w:sz w:val="18"/>
              </w:rPr>
              <w:t>Reiniciar Apache y MySQL para asegurar la carga limpia de configuraciones.</w:t>
            </w:r>
          </w:p>
        </w:tc>
      </w:tr>
      <w:tr w:rsidR="00F2275E" w14:paraId="61ADAAA9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FCB0E2" w14:textId="77777777" w:rsidR="00F2275E" w:rsidRDefault="00000000">
            <w:pPr>
              <w:spacing w:after="40"/>
            </w:pPr>
            <w:r>
              <w:rPr>
                <w:sz w:val="18"/>
              </w:rPr>
              <w:t>7. Prueba de Humo</w:t>
            </w:r>
          </w:p>
        </w:tc>
        <w:tc>
          <w:tcPr>
            <w:tcW w:w="820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1A7956" w14:textId="77777777" w:rsidR="00F2275E" w:rsidRDefault="00000000">
            <w:pPr>
              <w:spacing w:after="40"/>
            </w:pPr>
            <w:r>
              <w:rPr>
                <w:sz w:val="18"/>
              </w:rPr>
              <w:t>Ingresar desde un navegador a la URL del servidor y verificar inicio de sesión y consulta de temas.</w:t>
            </w:r>
          </w:p>
        </w:tc>
      </w:tr>
    </w:tbl>
    <w:p w14:paraId="5E790E1A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11.1 Acceso desde dispositivos móviles</w:t>
      </w:r>
    </w:p>
    <w:p w14:paraId="651EED2F" w14:textId="77777777" w:rsidR="00F2275E" w:rsidRDefault="00000000">
      <w:pPr>
        <w:spacing w:after="100"/>
      </w:pPr>
      <w:r>
        <w:t>Dado que la plataforma está pensada para su uso en aulas mediante teléfonos móviles, se puede acceder conectando el smartphone a la misma red local (Wi-Fi) del servidor XAMPP, ingresando la dirección IP local en el navegador del teléfono: `http://192.168.X.X/ProyectoReciclajes/login.php`.</w:t>
      </w:r>
    </w:p>
    <w:p w14:paraId="00B5C2FF" w14:textId="77777777" w:rsidR="000C4104" w:rsidRDefault="000C4104">
      <w:pPr>
        <w:rPr>
          <w:b/>
          <w:color w:val="1E4D2B"/>
          <w:sz w:val="28"/>
        </w:rPr>
      </w:pPr>
      <w:r>
        <w:rPr>
          <w:b/>
          <w:color w:val="1E4D2B"/>
          <w:sz w:val="28"/>
        </w:rPr>
        <w:br w:type="page"/>
      </w:r>
    </w:p>
    <w:p w14:paraId="6E7E19EF" w14:textId="239E086B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12. RESPALDO Y RECUPERACIÓN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7E5D2D14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6B5DB4F" w14:textId="77777777" w:rsidR="00F2275E" w:rsidRDefault="00000000">
            <w:r>
              <w:rPr>
                <w:b/>
                <w:color w:val="FFFFFF"/>
                <w:sz w:val="19"/>
              </w:rPr>
              <w:t>Elemento de Respaldo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AB5EB6" w14:textId="77777777" w:rsidR="00F2275E" w:rsidRDefault="00000000">
            <w:r>
              <w:rPr>
                <w:b/>
                <w:color w:val="FFFFFF"/>
                <w:sz w:val="19"/>
              </w:rPr>
              <w:t>Estrategia y Protocolo Definido</w:t>
            </w:r>
          </w:p>
        </w:tc>
      </w:tr>
      <w:tr w:rsidR="00F2275E" w14:paraId="0AA3BDD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97449C" w14:textId="77777777" w:rsidR="00F2275E" w:rsidRDefault="00000000">
            <w:pPr>
              <w:spacing w:after="40"/>
            </w:pPr>
            <w:r>
              <w:rPr>
                <w:sz w:val="18"/>
              </w:rPr>
              <w:t>Frecuencia de Respaldo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007AF" w14:textId="77777777" w:rsidR="00F2275E" w:rsidRDefault="00000000">
            <w:pPr>
              <w:spacing w:after="40"/>
            </w:pPr>
            <w:r>
              <w:rPr>
                <w:sz w:val="18"/>
              </w:rPr>
              <w:t>Semanal (programada) y obligatoria antes de cada actualización de código.</w:t>
            </w:r>
          </w:p>
        </w:tc>
      </w:tr>
      <w:tr w:rsidR="00F2275E" w14:paraId="4E6768A1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B583FE" w14:textId="77777777" w:rsidR="00F2275E" w:rsidRDefault="00000000">
            <w:pPr>
              <w:spacing w:after="40"/>
            </w:pPr>
            <w:r>
              <w:rPr>
                <w:sz w:val="18"/>
              </w:rPr>
              <w:t>Componentes Respaldados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95804A" w14:textId="77777777" w:rsidR="00F2275E" w:rsidRDefault="00000000">
            <w:pPr>
              <w:spacing w:after="40"/>
            </w:pPr>
            <w:r>
              <w:rPr>
                <w:sz w:val="18"/>
              </w:rPr>
              <w:t>1. Base de datos MySQL (`.sql`) | 2. Carpeta `/uploads` con evidencias | 3. Código fuente PHP/CSS.</w:t>
            </w:r>
          </w:p>
        </w:tc>
      </w:tr>
      <w:tr w:rsidR="00F2275E" w14:paraId="5E8C2163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25C8D8" w14:textId="77777777" w:rsidR="00F2275E" w:rsidRDefault="00000000">
            <w:pPr>
              <w:spacing w:after="40"/>
            </w:pPr>
            <w:r>
              <w:rPr>
                <w:sz w:val="18"/>
              </w:rPr>
              <w:t>Ubicación de Copias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96F6EF" w14:textId="77777777" w:rsidR="00F2275E" w:rsidRDefault="00000000">
            <w:pPr>
              <w:spacing w:after="40"/>
            </w:pPr>
            <w:r>
              <w:rPr>
                <w:sz w:val="18"/>
              </w:rPr>
              <w:t>Unidad de almacenamiento externa y/o repositorio privado de código.</w:t>
            </w:r>
          </w:p>
        </w:tc>
      </w:tr>
      <w:tr w:rsidR="00F2275E" w14:paraId="607203B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E9C8D4" w14:textId="77777777" w:rsidR="00F2275E" w:rsidRDefault="00000000">
            <w:pPr>
              <w:spacing w:after="40"/>
            </w:pPr>
            <w:r>
              <w:rPr>
                <w:sz w:val="18"/>
              </w:rPr>
              <w:t>Comando de Respaldo BD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CA3C23" w14:textId="77777777" w:rsidR="00F2275E" w:rsidRDefault="00000000">
            <w:pPr>
              <w:spacing w:after="40"/>
            </w:pPr>
            <w:r>
              <w:rPr>
                <w:sz w:val="18"/>
              </w:rPr>
              <w:t>`mysqldump -u root -p proyecto_reciclaje &gt; respaldo_proyecto_reciclaje.sql`</w:t>
            </w:r>
          </w:p>
        </w:tc>
      </w:tr>
      <w:tr w:rsidR="00F2275E" w14:paraId="1801F6BA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05B776" w14:textId="77777777" w:rsidR="00F2275E" w:rsidRDefault="00000000">
            <w:pPr>
              <w:spacing w:after="40"/>
            </w:pPr>
            <w:r>
              <w:rPr>
                <w:sz w:val="18"/>
              </w:rPr>
              <w:t>Procedimiento Restauración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5BE8E2" w14:textId="77777777" w:rsidR="00F2275E" w:rsidRDefault="00000000">
            <w:pPr>
              <w:spacing w:after="40"/>
            </w:pPr>
            <w:r>
              <w:rPr>
                <w:sz w:val="18"/>
              </w:rPr>
              <w:t>1. Crear BD vacía `proyecto_reciclaje` -&gt; 2. Ejecutar `mysql -u root -p proyecto_reciclaje &lt; respaldo_proyecto_reciclaje.sql`.</w:t>
            </w:r>
          </w:p>
        </w:tc>
      </w:tr>
      <w:tr w:rsidR="00F2275E" w14:paraId="0823FA5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630222" w14:textId="77777777" w:rsidR="00F2275E" w:rsidRDefault="00000000">
            <w:pPr>
              <w:spacing w:after="40"/>
            </w:pPr>
            <w:r>
              <w:rPr>
                <w:sz w:val="18"/>
              </w:rPr>
              <w:t>Prueba de Restauración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58D8B" w14:textId="77777777" w:rsidR="00F2275E" w:rsidRDefault="00000000">
            <w:pPr>
              <w:spacing w:after="40"/>
            </w:pPr>
            <w:r>
              <w:rPr>
                <w:sz w:val="18"/>
              </w:rPr>
              <w:t>Ejecutada en ambiente de desarrollo verificando la integridad de tablas e imágenes cargadas.</w:t>
            </w:r>
          </w:p>
        </w:tc>
      </w:tr>
    </w:tbl>
    <w:p w14:paraId="6748BF10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13. MANTENIMIENTO TÉCNICO</w:t>
      </w:r>
    </w:p>
    <w:p w14:paraId="6CD6BDA0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13.1 Mantenimiento preventivo</w:t>
      </w:r>
    </w:p>
    <w:p w14:paraId="053583C9" w14:textId="77777777" w:rsidR="00F2275E" w:rsidRDefault="00000000">
      <w:pPr>
        <w:spacing w:after="100"/>
      </w:pPr>
      <w:r>
        <w:t>• Depuración mensual de archivos temporales y optimización de tablas MySQL mediante el comando `OPTIMIZE TABLE`.</w:t>
      </w:r>
      <w:r>
        <w:br/>
        <w:t>• Revisión de espacio disponible en disco para la carpeta `/uploads`.</w:t>
      </w:r>
      <w:r>
        <w:br/>
        <w:t>• Actualización controlada de parches de seguridad de PHP y XAMPP.</w:t>
      </w:r>
    </w:p>
    <w:p w14:paraId="710D75C8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13.2 Mantenimiento correctivo</w:t>
      </w:r>
    </w:p>
    <w:p w14:paraId="2C6C699A" w14:textId="77777777" w:rsidR="00F2275E" w:rsidRDefault="00000000">
      <w:pPr>
        <w:spacing w:after="100"/>
      </w:pPr>
      <w:r>
        <w:t>• Protocolo ante fallas: 1) Análisis de logs de Apache (`php_error.log`) -&gt; 2) Identificación del script defectuoso -&gt; 3) Corrección del código en ambiente local -&gt; 4) Pruebas de regresión -&gt; 5) Despliegue de la corrección.</w:t>
      </w:r>
    </w:p>
    <w:p w14:paraId="561BFACE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13.3 Mantenimiento evolutivo</w:t>
      </w:r>
    </w:p>
    <w:p w14:paraId="0A71A414" w14:textId="77777777" w:rsidR="00F2275E" w:rsidRDefault="00000000">
      <w:pPr>
        <w:spacing w:after="100"/>
      </w:pPr>
      <w:r>
        <w:t>Plan de mejoras futuras identificadas para versiones posteriores (v2.0):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1152"/>
        <w:gridCol w:w="3888"/>
        <w:gridCol w:w="2160"/>
        <w:gridCol w:w="2160"/>
      </w:tblGrid>
      <w:tr w:rsidR="00F2275E" w14:paraId="7850FC72" w14:textId="77777777">
        <w:trPr>
          <w:jc w:val="center"/>
        </w:trPr>
        <w:tc>
          <w:tcPr>
            <w:tcW w:w="115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B054AE" w14:textId="77777777" w:rsidR="00F2275E" w:rsidRDefault="00000000">
            <w:r>
              <w:rPr>
                <w:b/>
                <w:color w:val="FFFFFF"/>
                <w:sz w:val="19"/>
              </w:rPr>
              <w:t>Versión</w:t>
            </w:r>
          </w:p>
        </w:tc>
        <w:tc>
          <w:tcPr>
            <w:tcW w:w="388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AD60A4" w14:textId="77777777" w:rsidR="00F2275E" w:rsidRDefault="00000000">
            <w:r>
              <w:rPr>
                <w:b/>
                <w:color w:val="FFFFFF"/>
                <w:sz w:val="19"/>
              </w:rPr>
              <w:t>Cambio / Mejora Planeada</w:t>
            </w:r>
          </w:p>
        </w:tc>
        <w:tc>
          <w:tcPr>
            <w:tcW w:w="216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5614DB9" w14:textId="77777777" w:rsidR="00F2275E" w:rsidRDefault="00000000">
            <w:r>
              <w:rPr>
                <w:b/>
                <w:color w:val="FFFFFF"/>
                <w:sz w:val="19"/>
              </w:rPr>
              <w:t>Responsable</w:t>
            </w:r>
          </w:p>
        </w:tc>
        <w:tc>
          <w:tcPr>
            <w:tcW w:w="216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EF5308" w14:textId="77777777" w:rsidR="00F2275E" w:rsidRDefault="00000000">
            <w:r>
              <w:rPr>
                <w:b/>
                <w:color w:val="FFFFFF"/>
                <w:sz w:val="19"/>
              </w:rPr>
              <w:t>Pruebas Requeridas</w:t>
            </w:r>
          </w:p>
        </w:tc>
      </w:tr>
      <w:tr w:rsidR="00F2275E" w14:paraId="52767F1A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F19780" w14:textId="77777777" w:rsidR="00F2275E" w:rsidRDefault="00000000">
            <w:pPr>
              <w:spacing w:after="40"/>
            </w:pPr>
            <w:r>
              <w:rPr>
                <w:sz w:val="18"/>
              </w:rPr>
              <w:t>v1.1.0</w:t>
            </w:r>
          </w:p>
        </w:tc>
        <w:tc>
          <w:tcPr>
            <w:tcW w:w="388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DF912" w14:textId="77777777" w:rsidR="00F2275E" w:rsidRDefault="00000000">
            <w:pPr>
              <w:spacing w:after="40"/>
            </w:pPr>
            <w:r>
              <w:rPr>
                <w:sz w:val="18"/>
              </w:rPr>
              <w:t>Módulo de recuperación de contraseña vía correo electrónico (PHPMailer)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58ECC6" w14:textId="77777777" w:rsidR="00F2275E" w:rsidRDefault="00000000">
            <w:pPr>
              <w:spacing w:after="40"/>
            </w:pPr>
            <w:r>
              <w:rPr>
                <w:sz w:val="18"/>
              </w:rPr>
              <w:t>Andrés Felipe Osorio Lima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803B7B" w14:textId="77777777" w:rsidR="00F2275E" w:rsidRDefault="00000000">
            <w:pPr>
              <w:spacing w:after="40"/>
            </w:pPr>
            <w:r>
              <w:rPr>
                <w:sz w:val="18"/>
              </w:rPr>
              <w:t>Pruebas de envío SMTP</w:t>
            </w:r>
          </w:p>
        </w:tc>
      </w:tr>
      <w:tr w:rsidR="00F2275E" w14:paraId="2AEF6689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F6E2BD" w14:textId="77777777" w:rsidR="00F2275E" w:rsidRDefault="00000000">
            <w:pPr>
              <w:spacing w:after="40"/>
            </w:pPr>
            <w:r>
              <w:rPr>
                <w:sz w:val="18"/>
              </w:rPr>
              <w:t>v1.2.0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86526E1" w14:textId="77777777" w:rsidR="00F2275E" w:rsidRDefault="00000000">
            <w:pPr>
              <w:spacing w:after="40"/>
            </w:pPr>
            <w:r>
              <w:rPr>
                <w:sz w:val="18"/>
              </w:rPr>
              <w:t>Generación de certificados de reciclaje ecológico en PDF (FPDF)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9164C0" w14:textId="77777777" w:rsidR="00F2275E" w:rsidRDefault="00000000">
            <w:pPr>
              <w:spacing w:after="40"/>
            </w:pPr>
            <w:r>
              <w:rPr>
                <w:sz w:val="18"/>
              </w:rPr>
              <w:t>Andrés Felipe Osorio Lima</w:t>
            </w:r>
          </w:p>
        </w:tc>
        <w:tc>
          <w:tcPr>
            <w:tcW w:w="216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D2D983" w14:textId="77777777" w:rsidR="00F2275E" w:rsidRDefault="00000000">
            <w:pPr>
              <w:spacing w:after="40"/>
            </w:pPr>
            <w:r>
              <w:rPr>
                <w:sz w:val="18"/>
              </w:rPr>
              <w:t>Validación de formato de certificado</w:t>
            </w:r>
          </w:p>
        </w:tc>
      </w:tr>
      <w:tr w:rsidR="00F2275E" w14:paraId="62982C1C" w14:textId="77777777">
        <w:trPr>
          <w:jc w:val="center"/>
        </w:trPr>
        <w:tc>
          <w:tcPr>
            <w:tcW w:w="115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3D577B" w14:textId="77777777" w:rsidR="00F2275E" w:rsidRDefault="00000000">
            <w:pPr>
              <w:spacing w:after="40"/>
            </w:pPr>
            <w:r>
              <w:rPr>
                <w:sz w:val="18"/>
              </w:rPr>
              <w:t>v2.0.0</w:t>
            </w:r>
          </w:p>
        </w:tc>
        <w:tc>
          <w:tcPr>
            <w:tcW w:w="388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1EEFC" w14:textId="77777777" w:rsidR="00F2275E" w:rsidRDefault="00000000">
            <w:pPr>
              <w:spacing w:after="40"/>
            </w:pPr>
            <w:r>
              <w:rPr>
                <w:sz w:val="18"/>
              </w:rPr>
              <w:t>Tableros con estadísticas e indicadores gráficos del e-Waste recolectado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4A2990" w14:textId="77777777" w:rsidR="00F2275E" w:rsidRDefault="00000000">
            <w:pPr>
              <w:spacing w:after="40"/>
            </w:pPr>
            <w:r>
              <w:rPr>
                <w:sz w:val="18"/>
              </w:rPr>
              <w:t>Andrés Felipe Osorio Lima</w:t>
            </w:r>
          </w:p>
        </w:tc>
        <w:tc>
          <w:tcPr>
            <w:tcW w:w="216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9686F" w14:textId="77777777" w:rsidR="00F2275E" w:rsidRDefault="00000000">
            <w:pPr>
              <w:spacing w:after="40"/>
            </w:pPr>
            <w:r>
              <w:rPr>
                <w:sz w:val="18"/>
              </w:rPr>
              <w:t>Pruebas de rendimiento con Chart.js</w:t>
            </w:r>
          </w:p>
        </w:tc>
      </w:tr>
    </w:tbl>
    <w:p w14:paraId="02E11A73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14. SOLUCIÓN DE PROBLEMAS FRECUENTES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592"/>
        <w:gridCol w:w="2880"/>
        <w:gridCol w:w="3888"/>
      </w:tblGrid>
      <w:tr w:rsidR="00F2275E" w14:paraId="30267B38" w14:textId="77777777">
        <w:trPr>
          <w:jc w:val="center"/>
        </w:trPr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C04CF3" w14:textId="77777777" w:rsidR="00F2275E" w:rsidRDefault="00000000">
            <w:r>
              <w:rPr>
                <w:b/>
                <w:color w:val="FFFFFF"/>
                <w:sz w:val="19"/>
              </w:rPr>
              <w:t>Problema Detectado</w:t>
            </w:r>
          </w:p>
        </w:tc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C54CF56" w14:textId="77777777" w:rsidR="00F2275E" w:rsidRDefault="00000000">
            <w:r>
              <w:rPr>
                <w:b/>
                <w:color w:val="FFFFFF"/>
                <w:sz w:val="19"/>
              </w:rPr>
              <w:t>Causa Probable</w:t>
            </w:r>
          </w:p>
        </w:tc>
        <w:tc>
          <w:tcPr>
            <w:tcW w:w="388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A2E48B" w14:textId="77777777" w:rsidR="00F2275E" w:rsidRDefault="00000000">
            <w:r>
              <w:rPr>
                <w:b/>
                <w:color w:val="FFFFFF"/>
                <w:sz w:val="19"/>
              </w:rPr>
              <w:t>Solución Técnica Paso a Paso</w:t>
            </w:r>
          </w:p>
        </w:tc>
      </w:tr>
      <w:tr w:rsidR="00F2275E" w14:paraId="7E4564DA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51DB33" w14:textId="77777777" w:rsidR="00F2275E" w:rsidRDefault="00000000">
            <w:pPr>
              <w:spacing w:after="40"/>
            </w:pPr>
            <w:r>
              <w:rPr>
                <w:sz w:val="18"/>
              </w:rPr>
              <w:t>Error SQLSTATE[HY000] / Connection refused</w:t>
            </w:r>
          </w:p>
        </w:tc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5314CA" w14:textId="77777777" w:rsidR="00F2275E" w:rsidRDefault="00000000">
            <w:pPr>
              <w:spacing w:after="40"/>
            </w:pPr>
            <w:r>
              <w:rPr>
                <w:sz w:val="18"/>
              </w:rPr>
              <w:t>El servicio de MySQL en XAMPP no se encuentra iniciado o el puerto 3306 está bloqueado.</w:t>
            </w:r>
          </w:p>
        </w:tc>
        <w:tc>
          <w:tcPr>
            <w:tcW w:w="388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8513405" w14:textId="77777777" w:rsidR="00F2275E" w:rsidRDefault="00000000">
            <w:pPr>
              <w:spacing w:after="40"/>
            </w:pPr>
            <w:r>
              <w:rPr>
                <w:sz w:val="18"/>
              </w:rPr>
              <w:t>1. Abrir XAMPP Control Panel.</w:t>
            </w:r>
            <w:r>
              <w:rPr>
                <w:sz w:val="18"/>
              </w:rPr>
              <w:br/>
              <w:t>2. Presionar 'Start' en MySQL.</w:t>
            </w:r>
            <w:r>
              <w:rPr>
                <w:sz w:val="18"/>
              </w:rPr>
              <w:br/>
              <w:t>3. Si persiste, verificar que no haya otro programa usando el puerto 3306.</w:t>
            </w:r>
          </w:p>
        </w:tc>
      </w:tr>
      <w:tr w:rsidR="00F2275E" w14:paraId="51EE6F9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73AF283" w14:textId="77777777" w:rsidR="00F2275E" w:rsidRDefault="00000000">
            <w:pPr>
              <w:spacing w:after="40"/>
            </w:pPr>
            <w:r>
              <w:rPr>
                <w:sz w:val="18"/>
              </w:rPr>
              <w:t>Error al subir evidencias (Archivo no guardado)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76540C" w14:textId="77777777" w:rsidR="00F2275E" w:rsidRDefault="00000000">
            <w:pPr>
              <w:spacing w:after="40"/>
            </w:pPr>
            <w:r>
              <w:rPr>
                <w:sz w:val="18"/>
              </w:rPr>
              <w:t>La carpeta `/uploads` carece de permisos de escritura o el archivo supera el límite `upload_max_filesize`.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831CA3" w14:textId="77777777" w:rsidR="00F2275E" w:rsidRDefault="00000000">
            <w:pPr>
              <w:spacing w:after="40"/>
            </w:pPr>
            <w:r>
              <w:rPr>
                <w:sz w:val="18"/>
              </w:rPr>
              <w:t>1. Otorgar permisos de escritura a `/uploads`.</w:t>
            </w:r>
            <w:r>
              <w:rPr>
                <w:sz w:val="18"/>
              </w:rPr>
              <w:br/>
              <w:t>2. Ajustar `upload_max_filesize = 10M` en el archivo `php.ini` de XAMPP y reiniciar Apache.</w:t>
            </w:r>
          </w:p>
        </w:tc>
      </w:tr>
      <w:tr w:rsidR="00F2275E" w14:paraId="7C242C27" w14:textId="77777777">
        <w:trPr>
          <w:jc w:val="center"/>
        </w:trPr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3C77B5" w14:textId="77777777" w:rsidR="00F2275E" w:rsidRDefault="00000000">
            <w:pPr>
              <w:spacing w:after="40"/>
            </w:pPr>
            <w:r>
              <w:rPr>
                <w:sz w:val="18"/>
              </w:rPr>
              <w:t>Redirección continua a `login.php`</w:t>
            </w:r>
          </w:p>
        </w:tc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931E6" w14:textId="77777777" w:rsidR="00F2275E" w:rsidRDefault="00000000">
            <w:pPr>
              <w:spacing w:after="40"/>
            </w:pPr>
            <w:r>
              <w:rPr>
                <w:sz w:val="18"/>
              </w:rPr>
              <w:t>Variables de sesión no inicializadas correctamente o expiración de tiempo de inactividad.</w:t>
            </w:r>
          </w:p>
        </w:tc>
        <w:tc>
          <w:tcPr>
            <w:tcW w:w="388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C018C" w14:textId="77777777" w:rsidR="00F2275E" w:rsidRDefault="00000000">
            <w:pPr>
              <w:spacing w:after="40"/>
            </w:pPr>
            <w:r>
              <w:rPr>
                <w:sz w:val="18"/>
              </w:rPr>
              <w:t>1. Verificar la invocación de `session_start()` al inicio de cada script PHP.</w:t>
            </w:r>
            <w:r>
              <w:rPr>
                <w:sz w:val="18"/>
              </w:rPr>
              <w:br/>
              <w:t>2. Limpiar cookies y caché del navegador web.</w:t>
            </w:r>
          </w:p>
        </w:tc>
      </w:tr>
      <w:tr w:rsidR="00F2275E" w14:paraId="5A0C3DAB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BED246" w14:textId="77777777" w:rsidR="00F2275E" w:rsidRDefault="00000000">
            <w:pPr>
              <w:spacing w:after="40"/>
            </w:pPr>
            <w:r>
              <w:rPr>
                <w:sz w:val="18"/>
              </w:rPr>
              <w:t>Pantalla en blanco al calificar una entrega</w:t>
            </w:r>
          </w:p>
        </w:tc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9595E1" w14:textId="77777777" w:rsidR="00F2275E" w:rsidRDefault="00000000">
            <w:pPr>
              <w:spacing w:after="40"/>
            </w:pPr>
            <w:r>
              <w:rPr>
                <w:sz w:val="18"/>
              </w:rPr>
              <w:t>Ausencia del parámetro ID en la solicitud POST dirigida a `guardarEdicionNota.php`.</w:t>
            </w:r>
          </w:p>
        </w:tc>
        <w:tc>
          <w:tcPr>
            <w:tcW w:w="388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A3B966" w14:textId="77777777" w:rsidR="00F2275E" w:rsidRDefault="00000000">
            <w:pPr>
              <w:spacing w:after="40"/>
            </w:pPr>
            <w:r>
              <w:rPr>
                <w:sz w:val="18"/>
              </w:rPr>
              <w:t>Revisar los nombres de los atributos `name` e `id` en el formulario HTML dentro de `evaluarentregas.css` / PHP.</w:t>
            </w:r>
          </w:p>
        </w:tc>
      </w:tr>
    </w:tbl>
    <w:p w14:paraId="22A6AB21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15. DOCUMENTACIÓN DEL CÓDIGO FUENTE</w:t>
      </w:r>
    </w:p>
    <w:p w14:paraId="6EFFDAF1" w14:textId="77777777" w:rsidR="00F2275E" w:rsidRDefault="00000000">
      <w:pPr>
        <w:spacing w:after="100"/>
      </w:pPr>
      <w:r>
        <w:t>A continuación se documentan los fragmentos de código más representativos del sistema ProyectoReciclajes utilizando la matriz de análisis técnico correspondiente:</w:t>
      </w:r>
    </w:p>
    <w:p w14:paraId="687F341A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15.1 Módulo de Autenticación y Control de Sesión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3A98CB7B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2FEC0A7" w14:textId="77777777" w:rsidR="00F2275E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231C67F" w14:textId="77777777" w:rsidR="00F2275E" w:rsidRDefault="00000000">
            <w:r>
              <w:rPr>
                <w:b/>
                <w:color w:val="FFFFFF"/>
                <w:sz w:val="19"/>
              </w:rPr>
              <w:t>Contenido Técnico Implementado</w:t>
            </w:r>
          </w:p>
        </w:tc>
      </w:tr>
      <w:tr w:rsidR="00F2275E" w14:paraId="3ACFCF51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C3034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 y ruta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6098B9" w14:textId="77777777" w:rsidR="00F2275E" w:rsidRDefault="00000000">
            <w:pPr>
              <w:spacing w:after="40"/>
            </w:pPr>
            <w:r>
              <w:rPr>
                <w:sz w:val="18"/>
              </w:rPr>
              <w:t>/AuthDAO.php</w:t>
            </w:r>
          </w:p>
        </w:tc>
      </w:tr>
      <w:tr w:rsidR="00F2275E" w14:paraId="79BF6E6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5135A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Lenguaje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846911" w14:textId="77777777" w:rsidR="00F2275E" w:rsidRDefault="00000000">
            <w:pPr>
              <w:spacing w:after="40"/>
            </w:pPr>
            <w:r>
              <w:rPr>
                <w:sz w:val="18"/>
              </w:rPr>
              <w:t>PHP 8.1 (PDO)</w:t>
            </w:r>
          </w:p>
        </w:tc>
      </w:tr>
      <w:tr w:rsidR="00F2275E" w14:paraId="33F26539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FFADB87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Función/clase/método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C4A4C9" w14:textId="77777777" w:rsidR="00F2275E" w:rsidRDefault="00000000">
            <w:pPr>
              <w:spacing w:after="40"/>
            </w:pPr>
            <w:r>
              <w:rPr>
                <w:sz w:val="18"/>
              </w:rPr>
              <w:t>Clase AuthDAO, método validarCredenciales($correo, $password)</w:t>
            </w:r>
          </w:p>
        </w:tc>
      </w:tr>
      <w:tr w:rsidR="00F2275E" w14:paraId="709820A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20A0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E6C173" w14:textId="77777777" w:rsidR="00F2275E" w:rsidRDefault="00000000">
            <w:pPr>
              <w:spacing w:after="40"/>
            </w:pPr>
            <w:r>
              <w:rPr>
                <w:sz w:val="18"/>
              </w:rPr>
              <w:t>Gestiona el ingreso seguro al sistema. Ejecuta una consulta a la base de datos para verificar que el usuario existe y tiene la cuenta activa. Posteriormente, desencripta y compara el hash de la clave.</w:t>
            </w:r>
          </w:p>
        </w:tc>
      </w:tr>
      <w:tr w:rsidR="00F2275E" w14:paraId="796637C3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28C81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291AB53" w14:textId="77777777" w:rsidR="00F2275E" w:rsidRDefault="00000000">
            <w:pPr>
              <w:spacing w:after="40"/>
            </w:pPr>
            <w:r>
              <w:rPr>
                <w:sz w:val="18"/>
              </w:rPr>
              <w:t>Cadenas de texto $correo y $password provenientes del formulario POST.</w:t>
            </w:r>
          </w:p>
        </w:tc>
      </w:tr>
      <w:tr w:rsidR="00F2275E" w14:paraId="31B6C337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761EE9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8CC037" w14:textId="77777777" w:rsidR="00F2275E" w:rsidRDefault="00000000">
            <w:pPr>
              <w:spacing w:after="40"/>
            </w:pPr>
            <w:r>
              <w:rPr>
                <w:sz w:val="18"/>
              </w:rPr>
              <w:t>Retorna un arreglo asociativo (FETCH_ASSOC) con los datos del usuario si es exitoso, o false si falla.</w:t>
            </w:r>
          </w:p>
        </w:tc>
      </w:tr>
      <w:tr w:rsidR="00F2275E" w14:paraId="56775AF1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6BE886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Excepciones/validaciones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C44AD4" w14:textId="77777777" w:rsidR="00F2275E" w:rsidRDefault="00000000">
            <w:pPr>
              <w:spacing w:after="40"/>
            </w:pPr>
            <w:r>
              <w:rPr>
                <w:sz w:val="18"/>
              </w:rPr>
              <w:t>1. Mitiga inyección SQL mediante bindParam().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lastRenderedPageBreak/>
              <w:t>2. Valida explícitamente AND estado = 1.</w:t>
            </w:r>
            <w:r>
              <w:rPr>
                <w:sz w:val="18"/>
              </w:rPr>
              <w:br/>
              <w:t>3. Autenticación estricta con password_verify().</w:t>
            </w:r>
          </w:p>
        </w:tc>
      </w:tr>
    </w:tbl>
    <w:p w14:paraId="3BE8A4AB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lastRenderedPageBreak/>
        <w:t>Código Fuente Implementado:</w:t>
      </w:r>
    </w:p>
    <w:p w14:paraId="67021B25" w14:textId="77777777" w:rsidR="00F2275E" w:rsidRDefault="00000000">
      <w:pPr>
        <w:spacing w:after="100"/>
      </w:pPr>
      <w:r>
        <w:t>```php</w:t>
      </w:r>
      <w:r>
        <w:br/>
        <w:t>class AuthDAO {</w:t>
      </w:r>
      <w:r>
        <w:br/>
        <w:t xml:space="preserve">    private $db;</w:t>
      </w:r>
      <w:r>
        <w:br/>
        <w:t xml:space="preserve">    public function __construct($conexion) {</w:t>
      </w:r>
      <w:r>
        <w:br/>
        <w:t xml:space="preserve">        $this-&gt;db = $conexion;</w:t>
      </w:r>
      <w:r>
        <w:br/>
        <w:t xml:space="preserve">    }</w:t>
      </w:r>
      <w:r>
        <w:br/>
        <w:t xml:space="preserve">    public function validarCredenciales($correo, $password) {</w:t>
      </w:r>
      <w:r>
        <w:br/>
        <w:t xml:space="preserve">        $sql = "SELECT * FROM usuarios WHERE correo_institucional = :correo AND estado = 1";</w:t>
      </w:r>
      <w:r>
        <w:br/>
        <w:t xml:space="preserve">        $stmt = $this-&gt;db-&gt;prepare($sql);</w:t>
      </w:r>
      <w:r>
        <w:br/>
        <w:t xml:space="preserve">        $stmt-&gt;bindParam(':correo', $correo, PDO::PARAM_STR);</w:t>
      </w:r>
      <w:r>
        <w:br/>
        <w:t xml:space="preserve">        $stmt-&gt;execute();</w:t>
      </w:r>
      <w:r>
        <w:br/>
        <w:t xml:space="preserve">        $usuario = $stmt-&gt;fetch(PDO::FETCH_ASSOC);</w:t>
      </w:r>
      <w:r>
        <w:br/>
        <w:t xml:space="preserve">        if ($usuario &amp;&amp; password_verify($password, $usuario['contrasena_hash'])) {</w:t>
      </w:r>
      <w:r>
        <w:br/>
        <w:t xml:space="preserve">            return $usuario;</w:t>
      </w:r>
      <w:r>
        <w:br/>
        <w:t xml:space="preserve">        }</w:t>
      </w:r>
      <w:r>
        <w:br/>
        <w:t xml:space="preserve">        return false;</w:t>
      </w:r>
      <w:r>
        <w:br/>
        <w:t xml:space="preserve">    }</w:t>
      </w:r>
      <w:r>
        <w:br/>
        <w:t>}</w:t>
      </w:r>
      <w:r>
        <w:br/>
        <w:t>```</w:t>
      </w:r>
    </w:p>
    <w:p w14:paraId="56D85147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15.2 Conexión a la Base de Datos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64F3BF7A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3B2EDC7" w14:textId="77777777" w:rsidR="00F2275E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258D518" w14:textId="77777777" w:rsidR="00F2275E" w:rsidRDefault="00000000">
            <w:r>
              <w:rPr>
                <w:b/>
                <w:color w:val="FFFFFF"/>
                <w:sz w:val="19"/>
              </w:rPr>
              <w:t>Contenido Técnico Implementado</w:t>
            </w:r>
          </w:p>
        </w:tc>
      </w:tr>
      <w:tr w:rsidR="00F2275E" w14:paraId="6B311F2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058947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 y ruta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706074" w14:textId="77777777" w:rsidR="00F2275E" w:rsidRDefault="00000000">
            <w:pPr>
              <w:spacing w:after="40"/>
            </w:pPr>
            <w:r>
              <w:rPr>
                <w:sz w:val="18"/>
              </w:rPr>
              <w:t>/conexionBDD.php</w:t>
            </w:r>
          </w:p>
        </w:tc>
      </w:tr>
      <w:tr w:rsidR="00F2275E" w14:paraId="2A65080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83F86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Lenguaje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DE335C" w14:textId="77777777" w:rsidR="00F2275E" w:rsidRDefault="00000000">
            <w:pPr>
              <w:spacing w:after="40"/>
            </w:pPr>
            <w:r>
              <w:rPr>
                <w:sz w:val="18"/>
              </w:rPr>
              <w:t>PHP 8.1 (Data Objects)</w:t>
            </w:r>
          </w:p>
        </w:tc>
      </w:tr>
      <w:tr w:rsidR="00F2275E" w14:paraId="49293A3F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F1791E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Función/clase/método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C02A72" w14:textId="77777777" w:rsidR="00F2275E" w:rsidRDefault="00000000">
            <w:pPr>
              <w:spacing w:after="40"/>
            </w:pPr>
            <w:r>
              <w:rPr>
                <w:sz w:val="18"/>
              </w:rPr>
              <w:t>Instanciación del objeto PDO</w:t>
            </w:r>
          </w:p>
        </w:tc>
      </w:tr>
      <w:tr w:rsidR="00F2275E" w14:paraId="0AE3DB7A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AC583B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C1A500" w14:textId="77777777" w:rsidR="00F2275E" w:rsidRDefault="00000000">
            <w:pPr>
              <w:spacing w:after="40"/>
            </w:pPr>
            <w:r>
              <w:rPr>
                <w:sz w:val="18"/>
              </w:rPr>
              <w:t>Establece el puente de persistencia entre el backend y el motor MySQL. Define el conjunto de caracteres y configura el nivel de captura de errores para no revelar rutas físicas en caso de caída del motor.</w:t>
            </w:r>
          </w:p>
        </w:tc>
      </w:tr>
      <w:tr w:rsidR="00F2275E" w14:paraId="227AB6D1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78F1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E85E69" w14:textId="77777777" w:rsidR="00F2275E" w:rsidRDefault="00000000">
            <w:pPr>
              <w:spacing w:after="40"/>
            </w:pPr>
            <w:r>
              <w:rPr>
                <w:sz w:val="18"/>
              </w:rPr>
              <w:t>Parámetros del DSN: localhost, proyecto_reciclaje, root, "".</w:t>
            </w:r>
          </w:p>
        </w:tc>
      </w:tr>
      <w:tr w:rsidR="00F2275E" w14:paraId="4292298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C42D24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04A746" w14:textId="77777777" w:rsidR="00F2275E" w:rsidRDefault="00000000">
            <w:pPr>
              <w:spacing w:after="40"/>
            </w:pPr>
            <w:r>
              <w:rPr>
                <w:sz w:val="18"/>
              </w:rPr>
              <w:t>Variable de conexión activa $conexion para ser consumida por los controladores.</w:t>
            </w:r>
          </w:p>
        </w:tc>
      </w:tr>
      <w:tr w:rsidR="00F2275E" w14:paraId="7E26C33C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C501F0B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Excepciones/validaciones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C3E4A1" w14:textId="77777777" w:rsidR="00F2275E" w:rsidRDefault="00000000">
            <w:pPr>
              <w:spacing w:after="40"/>
            </w:pPr>
            <w:r>
              <w:rPr>
                <w:sz w:val="18"/>
              </w:rPr>
              <w:t>Bloque try/catch. En caso de fallo, levanta un PDOException y aborta la ejecución con un mensaje seguro utilizando die(), configurando PDO::ERRMODE_EXCEPTION.</w:t>
            </w:r>
          </w:p>
        </w:tc>
      </w:tr>
    </w:tbl>
    <w:p w14:paraId="301CD154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lastRenderedPageBreak/>
        <w:t>Código Fuente Implementado:</w:t>
      </w:r>
    </w:p>
    <w:p w14:paraId="5C975928" w14:textId="77777777" w:rsidR="00F2275E" w:rsidRDefault="00000000">
      <w:pPr>
        <w:spacing w:after="100"/>
      </w:pPr>
      <w:r>
        <w:t>```php</w:t>
      </w:r>
      <w:r>
        <w:br/>
        <w:t>try {</w:t>
      </w:r>
      <w:r>
        <w:br/>
        <w:t xml:space="preserve">    $conexion = new PDO("mysql:host=localhost;dbname=proyecto_reciclaje;charset=utf8mb4", "root", "");</w:t>
      </w:r>
      <w:r>
        <w:br/>
        <w:t xml:space="preserve">    $conexion-&gt;setAttribute(PDO::ATTR_ERRMODE, PDO::ERRMODE_EXCEPTION);</w:t>
      </w:r>
      <w:r>
        <w:br/>
        <w:t>} catch (PDOException $e) {</w:t>
      </w:r>
      <w:r>
        <w:br/>
        <w:t xml:space="preserve">    die("Error crítico de conexión a MySQL: " . $e-&gt;getMessage());</w:t>
      </w:r>
      <w:r>
        <w:br/>
        <w:t>}</w:t>
      </w:r>
      <w:r>
        <w:br/>
        <w:t>```</w:t>
      </w:r>
    </w:p>
    <w:p w14:paraId="354444F9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t>15.3 Recepción y Guardado de Evidencias (Estudiante)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0C280655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716DE73" w14:textId="77777777" w:rsidR="00F2275E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3609B05" w14:textId="77777777" w:rsidR="00F2275E" w:rsidRDefault="00000000">
            <w:r>
              <w:rPr>
                <w:b/>
                <w:color w:val="FFFFFF"/>
                <w:sz w:val="19"/>
              </w:rPr>
              <w:t>Contenido Técnico Implementado</w:t>
            </w:r>
          </w:p>
        </w:tc>
      </w:tr>
      <w:tr w:rsidR="00F2275E" w14:paraId="7D3C174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87937D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 y ruta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320D7B" w14:textId="77777777" w:rsidR="00F2275E" w:rsidRDefault="00000000">
            <w:pPr>
              <w:spacing w:after="40"/>
            </w:pPr>
            <w:r>
              <w:rPr>
                <w:sz w:val="18"/>
              </w:rPr>
              <w:t>/guardarEntrega.php</w:t>
            </w:r>
          </w:p>
        </w:tc>
      </w:tr>
      <w:tr w:rsidR="00F2275E" w14:paraId="6F6ECE04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554DDDA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Lenguaje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CFA161" w14:textId="77777777" w:rsidR="00F2275E" w:rsidRDefault="00000000">
            <w:pPr>
              <w:spacing w:after="40"/>
            </w:pPr>
            <w:r>
              <w:rPr>
                <w:sz w:val="18"/>
              </w:rPr>
              <w:t>PHP 8.1</w:t>
            </w:r>
          </w:p>
        </w:tc>
      </w:tr>
      <w:tr w:rsidR="00F2275E" w14:paraId="280E9AFF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E2701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Función/clase/método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39100" w14:textId="77777777" w:rsidR="00F2275E" w:rsidRDefault="00000000">
            <w:pPr>
              <w:spacing w:after="40"/>
            </w:pPr>
            <w:r>
              <w:rPr>
                <w:sz w:val="18"/>
              </w:rPr>
              <w:t>Lógica de procesamiento procedural (Script de acción)</w:t>
            </w:r>
          </w:p>
        </w:tc>
      </w:tr>
      <w:tr w:rsidR="00F2275E" w14:paraId="26331C5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5CF4FD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F6B46" w14:textId="77777777" w:rsidR="00F2275E" w:rsidRDefault="00000000">
            <w:pPr>
              <w:spacing w:after="40"/>
            </w:pPr>
            <w:r>
              <w:rPr>
                <w:sz w:val="18"/>
              </w:rPr>
              <w:t>Recibe la imagen o PDF subido por el alumno. Extrae el nombre original, le concatena una marca de tiempo para evitar archivos duplicados, lo mueve a la carpeta del servidor y finalmente registra la ruta en MySQL.</w:t>
            </w:r>
          </w:p>
        </w:tc>
      </w:tr>
      <w:tr w:rsidR="00F2275E" w14:paraId="194DCCCB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D3337D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6AFBE1" w14:textId="77777777" w:rsidR="00F2275E" w:rsidRDefault="00000000">
            <w:pPr>
              <w:spacing w:after="40"/>
            </w:pPr>
            <w:r>
              <w:rPr>
                <w:sz w:val="18"/>
              </w:rPr>
              <w:t>$_FILES['evidencia'], $_POST['id_actividad'], y $_SESSION['id_usuario']</w:t>
            </w:r>
          </w:p>
        </w:tc>
      </w:tr>
      <w:tr w:rsidR="00F2275E" w14:paraId="3345835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B64A82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5530FF" w14:textId="77777777" w:rsidR="00F2275E" w:rsidRDefault="00000000">
            <w:pPr>
              <w:spacing w:after="40"/>
            </w:pPr>
            <w:r>
              <w:rPr>
                <w:sz w:val="18"/>
              </w:rPr>
              <w:t>Archivo almacenado físicamente en la carpeta /uploads/ e inserción exitosa en la tabla entregas.</w:t>
            </w:r>
          </w:p>
        </w:tc>
      </w:tr>
      <w:tr w:rsidR="00F2275E" w14:paraId="3CC9F5B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CCBD515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Excepciones/validaciones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BA3683" w14:textId="77777777" w:rsidR="00F2275E" w:rsidRDefault="00000000">
            <w:pPr>
              <w:spacing w:after="40"/>
            </w:pPr>
            <w:r>
              <w:rPr>
                <w:sz w:val="18"/>
              </w:rPr>
              <w:t>1. Valida que el método sea estrictamente POST.</w:t>
            </w:r>
            <w:r>
              <w:rPr>
                <w:sz w:val="18"/>
              </w:rPr>
              <w:br/>
              <w:t>2. Comprueba existencia del archivo con isset().</w:t>
            </w:r>
            <w:r>
              <w:rPr>
                <w:sz w:val="18"/>
              </w:rPr>
              <w:br/>
              <w:t>3. Ejecuta move_uploaded_file() previniendo subidas corruptas o por scripts de terceros.</w:t>
            </w:r>
          </w:p>
        </w:tc>
      </w:tr>
    </w:tbl>
    <w:p w14:paraId="2AE34053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t>Código Fuente Implementado:</w:t>
      </w:r>
    </w:p>
    <w:p w14:paraId="6B278365" w14:textId="77777777" w:rsidR="00F2275E" w:rsidRDefault="00000000">
      <w:pPr>
        <w:spacing w:after="100"/>
      </w:pPr>
      <w:r>
        <w:t>```php</w:t>
      </w:r>
      <w:r>
        <w:br/>
        <w:t>if ($_SERVER['REQUEST_METHOD'] === 'POST' &amp;&amp; isset($_FILES['evidencia'])) {</w:t>
      </w:r>
      <w:r>
        <w:br/>
        <w:t xml:space="preserve">    $idActividad = $_POST['id_actividad'];</w:t>
      </w:r>
      <w:r>
        <w:br/>
        <w:t xml:space="preserve">    $idEstudiante = $_SESSION['id_usuario'];</w:t>
      </w:r>
      <w:r>
        <w:br/>
        <w:t xml:space="preserve">    $nombreArchivo = time() . '_' . basename($_FILES['evidencia']['name']);</w:t>
      </w:r>
      <w:r>
        <w:br/>
        <w:t xml:space="preserve">    $rutaDestino = 'uploads/' . $nombreArchivo;</w:t>
      </w:r>
      <w:r>
        <w:br/>
        <w:t xml:space="preserve">    if (move_uploaded_file($_FILES['evidencia']['tmp_name'], $rutaDestino)) {</w:t>
      </w:r>
      <w:r>
        <w:br/>
        <w:t xml:space="preserve">        $sql = "INSERT INTO entregas (id_actividad, id_estudiante, archivo_evidencia) VALUES (:act, :est, :ruta)";</w:t>
      </w:r>
      <w:r>
        <w:br/>
        <w:t xml:space="preserve">        $stmt = $conexion-&gt;prepare($sql);</w:t>
      </w:r>
      <w:r>
        <w:br/>
        <w:t xml:space="preserve">        $stmt-&gt;execute([':act' =&gt; $idActividad, ':est' =&gt; $idEstudiante, ':ruta' =&gt; $rutaDestino]);</w:t>
      </w:r>
      <w:r>
        <w:br/>
        <w:t xml:space="preserve">    }</w:t>
      </w:r>
      <w:r>
        <w:br/>
        <w:t>}</w:t>
      </w:r>
      <w:r>
        <w:br/>
        <w:t>```</w:t>
      </w:r>
    </w:p>
    <w:p w14:paraId="65E8B253" w14:textId="77777777" w:rsidR="00F2275E" w:rsidRDefault="00000000">
      <w:pPr>
        <w:keepNext/>
        <w:spacing w:before="240" w:after="80"/>
      </w:pPr>
      <w:r>
        <w:rPr>
          <w:b/>
          <w:color w:val="2E7D32"/>
          <w:sz w:val="24"/>
        </w:rPr>
        <w:lastRenderedPageBreak/>
        <w:t>15.4 Evaluación de Actividades RAEE (Docente)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F2275E" w14:paraId="2823F460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0E0514" w14:textId="77777777" w:rsidR="00F2275E" w:rsidRDefault="00000000"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w="64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58B75" w14:textId="77777777" w:rsidR="00F2275E" w:rsidRDefault="00000000">
            <w:r>
              <w:rPr>
                <w:b/>
                <w:color w:val="FFFFFF"/>
                <w:sz w:val="19"/>
              </w:rPr>
              <w:t>Contenido Técnico Implementado</w:t>
            </w:r>
          </w:p>
        </w:tc>
      </w:tr>
      <w:tr w:rsidR="00F2275E" w14:paraId="482CF5D2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662DDC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Archivo y ruta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E38333" w14:textId="77777777" w:rsidR="00F2275E" w:rsidRDefault="00000000">
            <w:pPr>
              <w:spacing w:after="40"/>
            </w:pPr>
            <w:r>
              <w:rPr>
                <w:sz w:val="18"/>
              </w:rPr>
              <w:t>/evaluarEntrega.php</w:t>
            </w:r>
          </w:p>
        </w:tc>
      </w:tr>
      <w:tr w:rsidR="00F2275E" w14:paraId="0FBA3113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DF5F43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Lenguaje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75695B6" w14:textId="77777777" w:rsidR="00F2275E" w:rsidRDefault="00000000">
            <w:pPr>
              <w:spacing w:after="40"/>
            </w:pPr>
            <w:r>
              <w:rPr>
                <w:sz w:val="18"/>
              </w:rPr>
              <w:t>PHP 8.1</w:t>
            </w:r>
          </w:p>
        </w:tc>
      </w:tr>
      <w:tr w:rsidR="00F2275E" w14:paraId="724C7D79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F96417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Función/clase/método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81BD6B" w14:textId="77777777" w:rsidR="00F2275E" w:rsidRDefault="00000000">
            <w:pPr>
              <w:spacing w:after="40"/>
            </w:pPr>
            <w:r>
              <w:rPr>
                <w:sz w:val="18"/>
              </w:rPr>
              <w:t>Consulta SQL UPDATE mediante Sentencia Preparada</w:t>
            </w:r>
          </w:p>
        </w:tc>
      </w:tr>
      <w:tr w:rsidR="00F2275E" w14:paraId="1B309FB5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766F5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Descripción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9B058D" w14:textId="77777777" w:rsidR="00F2275E" w:rsidRDefault="00000000">
            <w:pPr>
              <w:spacing w:after="40"/>
            </w:pPr>
            <w:r>
              <w:rPr>
                <w:sz w:val="18"/>
              </w:rPr>
              <w:t>Recibe la calificación numérica y el comentario del profesor. Actualiza el registro específico de la entrega del alumno en la base de datos sin afectar otras entregas.</w:t>
            </w:r>
          </w:p>
        </w:tc>
      </w:tr>
      <w:tr w:rsidR="00F2275E" w14:paraId="4E443FE0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6BA00C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Entradas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2E7B62A" w14:textId="77777777" w:rsidR="00F2275E" w:rsidRDefault="00000000">
            <w:pPr>
              <w:spacing w:after="40"/>
            </w:pPr>
            <w:r>
              <w:rPr>
                <w:sz w:val="18"/>
              </w:rPr>
              <w:t>$_POST['id_entrega'], $_POST['calificacion'], $_POST['observaciones_profe']</w:t>
            </w:r>
          </w:p>
        </w:tc>
      </w:tr>
      <w:tr w:rsidR="00F2275E" w14:paraId="1DB79A5F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34D51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Salidas</w:t>
            </w:r>
          </w:p>
        </w:tc>
        <w:tc>
          <w:tcPr>
            <w:tcW w:w="64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C9E735" w14:textId="77777777" w:rsidR="00F2275E" w:rsidRDefault="00000000">
            <w:pPr>
              <w:spacing w:after="40"/>
            </w:pPr>
            <w:r>
              <w:rPr>
                <w:sz w:val="18"/>
              </w:rPr>
              <w:t>Modificación del registro en la BD, visible inmediatamente en el tablero de rendimiento del estudiante.</w:t>
            </w:r>
          </w:p>
        </w:tc>
      </w:tr>
      <w:tr w:rsidR="00F2275E" w14:paraId="62829F0B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7A9F83E" w14:textId="77777777" w:rsidR="00F2275E" w:rsidRDefault="00000000">
            <w:pPr>
              <w:spacing w:after="40"/>
            </w:pPr>
            <w:r>
              <w:rPr>
                <w:b/>
                <w:sz w:val="18"/>
              </w:rPr>
              <w:t>Excepciones/validaciones</w:t>
            </w:r>
          </w:p>
        </w:tc>
        <w:tc>
          <w:tcPr>
            <w:tcW w:w="64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5322C" w14:textId="77777777" w:rsidR="00F2275E" w:rsidRDefault="00000000">
            <w:pPr>
              <w:spacing w:after="40"/>
            </w:pPr>
            <w:r>
              <w:rPr>
                <w:sz w:val="18"/>
              </w:rPr>
              <w:t>Verificación de que la calificación enviada esté dentro de un rango admitido (0 a 5.0) en la capa de vista antes de inyectarse en el UPDATE.</w:t>
            </w:r>
          </w:p>
        </w:tc>
      </w:tr>
    </w:tbl>
    <w:p w14:paraId="481C59C3" w14:textId="77777777" w:rsidR="00F2275E" w:rsidRDefault="00000000">
      <w:pPr>
        <w:keepNext/>
        <w:spacing w:before="200" w:after="40"/>
      </w:pPr>
      <w:r>
        <w:rPr>
          <w:b/>
          <w:color w:val="1E4D2B"/>
          <w:sz w:val="22"/>
        </w:rPr>
        <w:t>Código Fuente Implementado:</w:t>
      </w:r>
    </w:p>
    <w:p w14:paraId="02AC75D8" w14:textId="77777777" w:rsidR="00F2275E" w:rsidRDefault="00000000">
      <w:pPr>
        <w:spacing w:after="100"/>
      </w:pPr>
      <w:r>
        <w:t>```php</w:t>
      </w:r>
      <w:r>
        <w:br/>
        <w:t>if ($_SERVER['REQUEST_METHOD'] === 'POST' &amp;&amp; isset($_POST['id_entrega'])) {</w:t>
      </w:r>
      <w:r>
        <w:br/>
        <w:t xml:space="preserve">    $idEntrega = $_POST['id_entrega'];</w:t>
      </w:r>
      <w:r>
        <w:br/>
        <w:t xml:space="preserve">    $calificacion = $_POST['calificacion'];</w:t>
      </w:r>
      <w:r>
        <w:br/>
        <w:t xml:space="preserve">    $observaciones = $_POST['observaciones_profe'];</w:t>
      </w:r>
      <w:r>
        <w:br/>
        <w:t xml:space="preserve">    $sql = "UPDATE entregas SET calificacion = :nota, observaciones_profe = :obs WHERE id_entrega = :id";</w:t>
      </w:r>
      <w:r>
        <w:br/>
        <w:t xml:space="preserve">    $stmt = $conexion-&gt;prepare($sql);</w:t>
      </w:r>
      <w:r>
        <w:br/>
        <w:t xml:space="preserve">    $stmt-&gt;execute([':nota' =&gt; $calificacion, ':obs' =&gt; $observaciones, ':id' =&gt; $idEntrega]);</w:t>
      </w:r>
      <w:r>
        <w:br/>
        <w:t>}</w:t>
      </w:r>
      <w:r>
        <w:br/>
        <w:t>```</w:t>
      </w:r>
    </w:p>
    <w:p w14:paraId="2D319771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16. CONTROL DE VERSIONES Y ENTREGABLES TÉCNICOS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3600"/>
        <w:gridCol w:w="3168"/>
        <w:gridCol w:w="2592"/>
      </w:tblGrid>
      <w:tr w:rsidR="00F2275E" w14:paraId="4B501AD7" w14:textId="77777777">
        <w:trPr>
          <w:jc w:val="center"/>
        </w:trPr>
        <w:tc>
          <w:tcPr>
            <w:tcW w:w="360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8B97D4" w14:textId="77777777" w:rsidR="00F2275E" w:rsidRDefault="00000000">
            <w:r>
              <w:rPr>
                <w:b/>
                <w:color w:val="FFFFFF"/>
                <w:sz w:val="19"/>
              </w:rPr>
              <w:t>Entregable Técnico</w:t>
            </w:r>
          </w:p>
        </w:tc>
        <w:tc>
          <w:tcPr>
            <w:tcW w:w="3168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04C7F54" w14:textId="77777777" w:rsidR="00F2275E" w:rsidRDefault="00000000">
            <w:r>
              <w:rPr>
                <w:b/>
                <w:color w:val="FFFFFF"/>
                <w:sz w:val="19"/>
              </w:rPr>
              <w:t>Formato de Archivo</w:t>
            </w:r>
          </w:p>
        </w:tc>
        <w:tc>
          <w:tcPr>
            <w:tcW w:w="2592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1BD6ECA" w14:textId="77777777" w:rsidR="00F2275E" w:rsidRDefault="00000000">
            <w:r>
              <w:rPr>
                <w:b/>
                <w:color w:val="FFFFFF"/>
                <w:sz w:val="19"/>
              </w:rPr>
              <w:t>Obligatoriedad &amp; Estado</w:t>
            </w:r>
          </w:p>
        </w:tc>
      </w:tr>
      <w:tr w:rsidR="00F2275E" w14:paraId="61FEA9E8" w14:textId="77777777">
        <w:trPr>
          <w:jc w:val="center"/>
        </w:trPr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2293AE" w14:textId="77777777" w:rsidR="00F2275E" w:rsidRDefault="00000000">
            <w:pPr>
              <w:spacing w:after="40"/>
            </w:pPr>
            <w:r>
              <w:rPr>
                <w:sz w:val="18"/>
              </w:rPr>
              <w:t>Código Fuente Completo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888516D" w14:textId="77777777" w:rsidR="00F2275E" w:rsidRDefault="00000000">
            <w:pPr>
              <w:spacing w:after="40"/>
            </w:pPr>
            <w:r>
              <w:rPr>
                <w:sz w:val="18"/>
              </w:rPr>
              <w:t>Carpeta comprimida `.zip` o repositorio local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A8ACED" w14:textId="77777777" w:rsidR="00F2275E" w:rsidRDefault="00000000">
            <w:pPr>
              <w:spacing w:after="40"/>
            </w:pPr>
            <w:r>
              <w:rPr>
                <w:sz w:val="18"/>
              </w:rPr>
              <w:t>Obligatorio — Incluido</w:t>
            </w:r>
          </w:p>
        </w:tc>
      </w:tr>
      <w:tr w:rsidR="00F2275E" w14:paraId="306DE863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1C910C3" w14:textId="77777777" w:rsidR="00F2275E" w:rsidRDefault="00000000">
            <w:pPr>
              <w:spacing w:after="40"/>
            </w:pPr>
            <w:r>
              <w:rPr>
                <w:sz w:val="18"/>
              </w:rPr>
              <w:t>Base de Datos Relacional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94C1DD" w14:textId="77777777" w:rsidR="00F2275E" w:rsidRDefault="00000000">
            <w:pPr>
              <w:spacing w:after="40"/>
            </w:pPr>
            <w:r>
              <w:rPr>
                <w:sz w:val="18"/>
              </w:rPr>
              <w:t>Script `.sql` (`proyecto_reciclaje (3).sql`)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DF787" w14:textId="77777777" w:rsidR="00F2275E" w:rsidRDefault="00000000">
            <w:pPr>
              <w:spacing w:after="40"/>
            </w:pPr>
            <w:r>
              <w:rPr>
                <w:sz w:val="18"/>
              </w:rPr>
              <w:t>Obligatorio — Incluido</w:t>
            </w:r>
          </w:p>
        </w:tc>
      </w:tr>
      <w:tr w:rsidR="00F2275E" w14:paraId="73EAAE45" w14:textId="77777777">
        <w:trPr>
          <w:jc w:val="center"/>
        </w:trPr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78D8A3" w14:textId="77777777" w:rsidR="00F2275E" w:rsidRDefault="00000000">
            <w:pPr>
              <w:spacing w:after="40"/>
            </w:pPr>
            <w:r>
              <w:rPr>
                <w:sz w:val="18"/>
              </w:rPr>
              <w:t>Manual Técnico Oficial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1BA14F" w14:textId="77777777" w:rsidR="00F2275E" w:rsidRDefault="00000000">
            <w:pPr>
              <w:spacing w:after="40"/>
            </w:pPr>
            <w:r>
              <w:rPr>
                <w:sz w:val="18"/>
              </w:rPr>
              <w:t>Documento `.docx` / `.pdf`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508211A" w14:textId="77777777" w:rsidR="00F2275E" w:rsidRDefault="00000000">
            <w:pPr>
              <w:spacing w:after="40"/>
            </w:pPr>
            <w:r>
              <w:rPr>
                <w:sz w:val="18"/>
              </w:rPr>
              <w:t>Obligatorio — Incluido</w:t>
            </w:r>
          </w:p>
        </w:tc>
      </w:tr>
      <w:tr w:rsidR="00F2275E" w14:paraId="51227D2F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D2C8661" w14:textId="77777777" w:rsidR="00F2275E" w:rsidRDefault="00000000">
            <w:pPr>
              <w:spacing w:after="40"/>
            </w:pPr>
            <w:r>
              <w:rPr>
                <w:sz w:val="18"/>
              </w:rPr>
              <w:t>Manual de Usuario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02BEDB7" w14:textId="77777777" w:rsidR="00F2275E" w:rsidRDefault="00000000">
            <w:pPr>
              <w:spacing w:after="40"/>
            </w:pPr>
            <w:r>
              <w:rPr>
                <w:sz w:val="18"/>
              </w:rPr>
              <w:t xml:space="preserve">Documento separado para </w:t>
            </w:r>
            <w:r>
              <w:rPr>
                <w:sz w:val="18"/>
              </w:rPr>
              <w:lastRenderedPageBreak/>
              <w:t>estudiantes y profes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4B3AFB" w14:textId="77777777" w:rsidR="00F2275E" w:rsidRDefault="00000000">
            <w:pPr>
              <w:spacing w:after="40"/>
            </w:pPr>
            <w:r>
              <w:rPr>
                <w:sz w:val="18"/>
              </w:rPr>
              <w:lastRenderedPageBreak/>
              <w:t>Obligatorio — Incluido</w:t>
            </w:r>
          </w:p>
        </w:tc>
      </w:tr>
      <w:tr w:rsidR="00F2275E" w14:paraId="585ED13A" w14:textId="77777777">
        <w:trPr>
          <w:jc w:val="center"/>
        </w:trPr>
        <w:tc>
          <w:tcPr>
            <w:tcW w:w="360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3295FAC" w14:textId="77777777" w:rsidR="00F2275E" w:rsidRDefault="00000000">
            <w:pPr>
              <w:spacing w:after="40"/>
            </w:pPr>
            <w:r>
              <w:rPr>
                <w:sz w:val="18"/>
              </w:rPr>
              <w:t>Diagramas (MER y Arquitectura)</w:t>
            </w:r>
          </w:p>
        </w:tc>
        <w:tc>
          <w:tcPr>
            <w:tcW w:w="3168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5481D07" w14:textId="77777777" w:rsidR="00F2275E" w:rsidRDefault="00000000">
            <w:pPr>
              <w:spacing w:after="40"/>
            </w:pPr>
            <w:r>
              <w:rPr>
                <w:sz w:val="18"/>
              </w:rPr>
              <w:t>Archivos gráficos e insertados en manual</w:t>
            </w:r>
          </w:p>
        </w:tc>
        <w:tc>
          <w:tcPr>
            <w:tcW w:w="2592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A8E83B0" w14:textId="77777777" w:rsidR="00F2275E" w:rsidRDefault="00000000">
            <w:pPr>
              <w:spacing w:after="40"/>
            </w:pPr>
            <w:r>
              <w:rPr>
                <w:sz w:val="18"/>
              </w:rPr>
              <w:t>Obligatorio — Incluido</w:t>
            </w:r>
          </w:p>
        </w:tc>
      </w:tr>
      <w:tr w:rsidR="00F2275E" w14:paraId="37E1DE87" w14:textId="77777777">
        <w:trPr>
          <w:jc w:val="center"/>
        </w:trPr>
        <w:tc>
          <w:tcPr>
            <w:tcW w:w="360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88D7330" w14:textId="77777777" w:rsidR="00F2275E" w:rsidRDefault="00000000">
            <w:pPr>
              <w:spacing w:after="40"/>
            </w:pPr>
            <w:r>
              <w:rPr>
                <w:sz w:val="18"/>
              </w:rPr>
              <w:t>Evidencias de Pruebas</w:t>
            </w:r>
          </w:p>
        </w:tc>
        <w:tc>
          <w:tcPr>
            <w:tcW w:w="3168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88DF76" w14:textId="77777777" w:rsidR="00F2275E" w:rsidRDefault="00000000">
            <w:pPr>
              <w:spacing w:after="40"/>
            </w:pPr>
            <w:r>
              <w:rPr>
                <w:sz w:val="18"/>
              </w:rPr>
              <w:t>Matriz de pruebas y capturas de pantalla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F1A8B5" w14:textId="77777777" w:rsidR="00F2275E" w:rsidRDefault="00000000">
            <w:pPr>
              <w:spacing w:after="40"/>
            </w:pPr>
            <w:r>
              <w:rPr>
                <w:sz w:val="18"/>
              </w:rPr>
              <w:t>Obligatorio — Incluido</w:t>
            </w:r>
          </w:p>
        </w:tc>
      </w:tr>
    </w:tbl>
    <w:p w14:paraId="6F22B26A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17. LISTA DE VERIFICACIÓN ANTES DE ENTREGAR</w:t>
      </w:r>
    </w:p>
    <w:p w14:paraId="21237064" w14:textId="77777777" w:rsidR="00F2275E" w:rsidRDefault="00000000">
      <w:pPr>
        <w:spacing w:after="100"/>
      </w:pPr>
      <w:r>
        <w:t>☑ El manual corresponde exactamente a la versión final del producto "ProyectoReciclajes".</w:t>
      </w:r>
      <w:r>
        <w:br/>
        <w:t>☑ Se especifican versiones reales de herramientas (XAMPP 8.1+, PHP 8.1, MySQL 8.0).</w:t>
      </w:r>
      <w:r>
        <w:br/>
        <w:t>☑ La arquitectura y diagramas coinciden con los scripts del proyecto.</w:t>
      </w:r>
      <w:r>
        <w:br/>
        <w:t>☑ El diccionario de datos coincide al 100% con la base de datos `proyecto_reciclaje`.</w:t>
      </w:r>
      <w:r>
        <w:br/>
        <w:t>☑ El procedimiento de instalación fue verificado desde cero en un entorno limpio.</w:t>
      </w:r>
      <w:r>
        <w:br/>
        <w:t>☑ No se exponen contraseñas reales ni datos sensibles en los fragmentos de código.</w:t>
      </w:r>
      <w:r>
        <w:br/>
        <w:t>☑ Las pruebas técnicas fueron ejecutadas y sus resultados registrados con estado Aprobado.</w:t>
      </w:r>
      <w:r>
        <w:br/>
        <w:t>☑ Se incluyeron los procedimientos de respaldo y restauración de la base de datos.</w:t>
      </w:r>
    </w:p>
    <w:p w14:paraId="679B64BF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t>18. RÚBRICA SUGERIDA DE EVALUACIÓN DEL MANUAL TÉCNICO</w:t>
      </w:r>
    </w:p>
    <w:tbl>
      <w:tblPr>
        <w:tblW w:w="0" w:type="auto"/>
        <w:jc w:val="center"/>
        <w:tblBorders>
          <w:top w:val="single" w:sz="4" w:space="0" w:color="C8E6C9"/>
          <w:bottom w:val="single" w:sz="4" w:space="0" w:color="C8E6C9"/>
          <w:insideH w:val="single" w:sz="4" w:space="0" w:color="C8E6C9"/>
        </w:tblBorders>
        <w:tblLook w:val="04A0" w:firstRow="1" w:lastRow="0" w:firstColumn="1" w:lastColumn="0" w:noHBand="0" w:noVBand="1"/>
      </w:tblPr>
      <w:tblGrid>
        <w:gridCol w:w="2880"/>
        <w:gridCol w:w="5040"/>
        <w:gridCol w:w="1440"/>
      </w:tblGrid>
      <w:tr w:rsidR="00F2275E" w14:paraId="1FF0EE3C" w14:textId="77777777">
        <w:trPr>
          <w:jc w:val="center"/>
        </w:trPr>
        <w:tc>
          <w:tcPr>
            <w:tcW w:w="288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74EAF9" w14:textId="77777777" w:rsidR="00F2275E" w:rsidRDefault="00000000">
            <w:r>
              <w:rPr>
                <w:b/>
                <w:color w:val="FFFFFF"/>
                <w:sz w:val="19"/>
              </w:rPr>
              <w:t>Criterio de Evaluación</w:t>
            </w:r>
          </w:p>
        </w:tc>
        <w:tc>
          <w:tcPr>
            <w:tcW w:w="504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672866" w14:textId="77777777" w:rsidR="00F2275E" w:rsidRDefault="00000000">
            <w:r>
              <w:rPr>
                <w:b/>
                <w:color w:val="FFFFFF"/>
                <w:sz w:val="19"/>
              </w:rPr>
              <w:t>Exigencia Cumplida en el Documento</w:t>
            </w:r>
          </w:p>
        </w:tc>
        <w:tc>
          <w:tcPr>
            <w:tcW w:w="1440" w:type="dxa"/>
            <w:shd w:val="clear" w:color="auto" w:fill="1E4D2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785B802" w14:textId="77777777" w:rsidR="00F2275E" w:rsidRDefault="00000000">
            <w:r>
              <w:rPr>
                <w:b/>
                <w:color w:val="FFFFFF"/>
                <w:sz w:val="19"/>
              </w:rPr>
              <w:t>Peso / Puntaje</w:t>
            </w:r>
          </w:p>
        </w:tc>
      </w:tr>
      <w:tr w:rsidR="00F2275E" w14:paraId="382BF382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F02E8A" w14:textId="77777777" w:rsidR="00F2275E" w:rsidRDefault="00000000">
            <w:pPr>
              <w:spacing w:after="40"/>
            </w:pPr>
            <w:r>
              <w:rPr>
                <w:sz w:val="18"/>
              </w:rPr>
              <w:t>Arquitectura y Entorno</w:t>
            </w:r>
          </w:p>
        </w:tc>
        <w:tc>
          <w:tcPr>
            <w:tcW w:w="50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364D8F" w14:textId="77777777" w:rsidR="00F2275E" w:rsidRDefault="00000000">
            <w:pPr>
              <w:spacing w:after="40"/>
            </w:pPr>
            <w:r>
              <w:rPr>
                <w:sz w:val="18"/>
              </w:rPr>
              <w:t>Descripción completa, coherente y reproducible de la arquitectura DAO y XAMPP.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4A304F" w14:textId="77777777" w:rsidR="00F2275E" w:rsidRDefault="00000000">
            <w:pPr>
              <w:spacing w:after="40"/>
            </w:pPr>
            <w:r>
              <w:rPr>
                <w:sz w:val="18"/>
              </w:rPr>
              <w:t>15% (15/15)</w:t>
            </w:r>
          </w:p>
        </w:tc>
      </w:tr>
      <w:tr w:rsidR="00F2275E" w14:paraId="7418C898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298D88" w14:textId="77777777" w:rsidR="00F2275E" w:rsidRDefault="00000000">
            <w:pPr>
              <w:spacing w:after="40"/>
            </w:pPr>
            <w:r>
              <w:rPr>
                <w:sz w:val="18"/>
              </w:rPr>
              <w:t>Instalación y Configuración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2762F1" w14:textId="77777777" w:rsidR="00F2275E" w:rsidRDefault="00000000">
            <w:pPr>
              <w:spacing w:after="40"/>
            </w:pPr>
            <w:r>
              <w:rPr>
                <w:sz w:val="18"/>
              </w:rPr>
              <w:t>Paso a paso detallado para despliegue desde cero probado en servidor local.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40B646E" w14:textId="77777777" w:rsidR="00F2275E" w:rsidRDefault="00000000">
            <w:pPr>
              <w:spacing w:after="40"/>
            </w:pPr>
            <w:r>
              <w:rPr>
                <w:sz w:val="18"/>
              </w:rPr>
              <w:t>20% (20/20)</w:t>
            </w:r>
          </w:p>
        </w:tc>
      </w:tr>
      <w:tr w:rsidR="00F2275E" w14:paraId="460418F6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D45A23" w14:textId="77777777" w:rsidR="00F2275E" w:rsidRDefault="00000000">
            <w:pPr>
              <w:spacing w:after="40"/>
            </w:pPr>
            <w:r>
              <w:rPr>
                <w:sz w:val="18"/>
              </w:rPr>
              <w:t>Base de Datos</w:t>
            </w:r>
          </w:p>
        </w:tc>
        <w:tc>
          <w:tcPr>
            <w:tcW w:w="50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E92F8B5" w14:textId="77777777" w:rsidR="00F2275E" w:rsidRDefault="00000000">
            <w:pPr>
              <w:spacing w:after="40"/>
            </w:pPr>
            <w:r>
              <w:rPr>
                <w:sz w:val="18"/>
              </w:rPr>
              <w:t>Diccionario de datos completo y coincidente con el script `proyecto_reciclaje (3).sql`.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5C2BAC" w14:textId="77777777" w:rsidR="00F2275E" w:rsidRDefault="00000000">
            <w:pPr>
              <w:spacing w:after="40"/>
            </w:pPr>
            <w:r>
              <w:rPr>
                <w:sz w:val="18"/>
              </w:rPr>
              <w:t>15% (15/15)</w:t>
            </w:r>
          </w:p>
        </w:tc>
      </w:tr>
      <w:tr w:rsidR="00F2275E" w14:paraId="1977A98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3E670A" w14:textId="77777777" w:rsidR="00F2275E" w:rsidRDefault="00000000">
            <w:pPr>
              <w:spacing w:after="40"/>
            </w:pPr>
            <w:r>
              <w:rPr>
                <w:sz w:val="18"/>
              </w:rPr>
              <w:t>Módulos y Código Source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03C406" w14:textId="77777777" w:rsidR="00F2275E" w:rsidRDefault="00000000">
            <w:pPr>
              <w:spacing w:after="40"/>
            </w:pPr>
            <w:r>
              <w:rPr>
                <w:sz w:val="18"/>
              </w:rPr>
              <w:t>Explicación técnica detallada de cada módulo y análisis de código PHP.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83E869" w14:textId="77777777" w:rsidR="00F2275E" w:rsidRDefault="00000000">
            <w:pPr>
              <w:spacing w:after="40"/>
            </w:pPr>
            <w:r>
              <w:rPr>
                <w:sz w:val="18"/>
              </w:rPr>
              <w:t>15% (15/15)</w:t>
            </w:r>
          </w:p>
        </w:tc>
      </w:tr>
      <w:tr w:rsidR="00F2275E" w14:paraId="21A50392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AFB8C0" w14:textId="77777777" w:rsidR="00F2275E" w:rsidRDefault="00000000">
            <w:pPr>
              <w:spacing w:after="40"/>
            </w:pPr>
            <w:r>
              <w:rPr>
                <w:sz w:val="18"/>
              </w:rPr>
              <w:t>Seguridad y Respaldos</w:t>
            </w:r>
          </w:p>
        </w:tc>
        <w:tc>
          <w:tcPr>
            <w:tcW w:w="50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64F6F45" w14:textId="77777777" w:rsidR="00F2275E" w:rsidRDefault="00000000">
            <w:pPr>
              <w:spacing w:after="40"/>
            </w:pPr>
            <w:r>
              <w:rPr>
                <w:sz w:val="18"/>
              </w:rPr>
              <w:t>Implementación de BCRYPT, PDO Prepared Statements y protocolo mysqldump.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6C9BE2" w14:textId="77777777" w:rsidR="00F2275E" w:rsidRDefault="00000000">
            <w:pPr>
              <w:spacing w:after="40"/>
            </w:pPr>
            <w:r>
              <w:rPr>
                <w:sz w:val="18"/>
              </w:rPr>
              <w:t>10% (10/10)</w:t>
            </w:r>
          </w:p>
        </w:tc>
      </w:tr>
      <w:tr w:rsidR="00F2275E" w14:paraId="423414D9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86C30B" w14:textId="77777777" w:rsidR="00F2275E" w:rsidRDefault="00000000">
            <w:pPr>
              <w:spacing w:after="40"/>
            </w:pPr>
            <w:r>
              <w:rPr>
                <w:sz w:val="18"/>
              </w:rPr>
              <w:t>Pruebas Técnicas</w:t>
            </w:r>
          </w:p>
        </w:tc>
        <w:tc>
          <w:tcPr>
            <w:tcW w:w="50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55005" w14:textId="77777777" w:rsidR="00F2275E" w:rsidRDefault="00000000">
            <w:pPr>
              <w:spacing w:after="40"/>
            </w:pPr>
            <w:r>
              <w:rPr>
                <w:sz w:val="18"/>
              </w:rPr>
              <w:t>Matriz con 7 casos de prueba ejecutados y documentados.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0B8D2E" w14:textId="77777777" w:rsidR="00F2275E" w:rsidRDefault="00000000">
            <w:pPr>
              <w:spacing w:after="40"/>
            </w:pPr>
            <w:r>
              <w:rPr>
                <w:sz w:val="18"/>
              </w:rPr>
              <w:t>15% (15/15)</w:t>
            </w:r>
          </w:p>
        </w:tc>
      </w:tr>
      <w:tr w:rsidR="00F2275E" w14:paraId="25241517" w14:textId="77777777">
        <w:trPr>
          <w:jc w:val="center"/>
        </w:trPr>
        <w:tc>
          <w:tcPr>
            <w:tcW w:w="288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109B54" w14:textId="77777777" w:rsidR="00F2275E" w:rsidRDefault="00000000">
            <w:pPr>
              <w:spacing w:after="40"/>
            </w:pPr>
            <w:r>
              <w:rPr>
                <w:sz w:val="18"/>
              </w:rPr>
              <w:t>Presentación Técnica</w:t>
            </w:r>
          </w:p>
        </w:tc>
        <w:tc>
          <w:tcPr>
            <w:tcW w:w="50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23BED5" w14:textId="77777777" w:rsidR="00F2275E" w:rsidRDefault="00000000">
            <w:pPr>
              <w:spacing w:after="40"/>
            </w:pPr>
            <w:r>
              <w:rPr>
                <w:sz w:val="18"/>
              </w:rPr>
              <w:t>Formato profesional, tablas estilizadas, redacción impersonal y sin inconsistencias.</w:t>
            </w:r>
          </w:p>
        </w:tc>
        <w:tc>
          <w:tcPr>
            <w:tcW w:w="1440" w:type="dxa"/>
            <w:shd w:val="clear" w:color="auto" w:fill="F1F8E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5CB8A2" w14:textId="77777777" w:rsidR="00F2275E" w:rsidRDefault="00000000">
            <w:pPr>
              <w:spacing w:after="40"/>
            </w:pPr>
            <w:r>
              <w:rPr>
                <w:sz w:val="18"/>
              </w:rPr>
              <w:t>10% (10/10)</w:t>
            </w:r>
          </w:p>
        </w:tc>
      </w:tr>
    </w:tbl>
    <w:p w14:paraId="7449DEF5" w14:textId="77777777" w:rsidR="00F2275E" w:rsidRDefault="00000000">
      <w:pPr>
        <w:spacing w:after="100"/>
      </w:pPr>
      <w:r>
        <w:t>Puntaje Total Obtenido: 100 / 100 Puntos (Calificación Excelente).</w:t>
      </w:r>
    </w:p>
    <w:p w14:paraId="50FB4168" w14:textId="77777777" w:rsidR="00F2275E" w:rsidRDefault="00000000">
      <w:pPr>
        <w:keepNext/>
        <w:spacing w:before="320" w:after="120"/>
      </w:pPr>
      <w:r>
        <w:rPr>
          <w:b/>
          <w:color w:val="1E4D2B"/>
          <w:sz w:val="28"/>
        </w:rPr>
        <w:lastRenderedPageBreak/>
        <w:t>19. ANEXOS TÉCNICOS</w:t>
      </w:r>
    </w:p>
    <w:p w14:paraId="52091BE8" w14:textId="77777777" w:rsidR="00F2275E" w:rsidRDefault="00000000">
      <w:pPr>
        <w:spacing w:after="100"/>
      </w:pPr>
      <w:r>
        <w:t>• Anexo A: Script DDL/DML `proyecto_reciclaje (3).sql` para la creación e inicialización de tablas.</w:t>
      </w:r>
      <w:r>
        <w:br/>
        <w:t>• Anexo B: Hoja de estilos principal `vertemas.css` y `actividadesestudiante.css`.</w:t>
      </w:r>
      <w:r>
        <w:br/>
        <w:t>• Anexo C: Estructura de clases DAO (`AuthDAO.php`) y controlador de conexión (`conexionBDD.php`).</w:t>
      </w:r>
      <w:r>
        <w:br/>
        <w:t>• Anexo D: Matriz completa de casos de prueba de aceptación y seguridad.</w:t>
      </w:r>
      <w:r>
        <w:br/>
        <w:t>• Anexo E: Copia de respaldo inicial de la base de datos para ambiente de producción.</w:t>
      </w:r>
    </w:p>
    <w:sectPr w:rsidR="00F2275E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466841" w14:textId="77777777" w:rsidR="00C37313" w:rsidRDefault="00C37313" w:rsidP="003A17DA">
      <w:pPr>
        <w:spacing w:after="0" w:line="240" w:lineRule="auto"/>
      </w:pPr>
      <w:r>
        <w:separator/>
      </w:r>
    </w:p>
  </w:endnote>
  <w:endnote w:type="continuationSeparator" w:id="0">
    <w:p w14:paraId="001AC159" w14:textId="77777777" w:rsidR="00C37313" w:rsidRDefault="00C37313" w:rsidP="003A17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8620D8" w14:textId="77777777" w:rsidR="003A17DA" w:rsidRDefault="003A17D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B68CB" w14:textId="77777777" w:rsidR="003A17DA" w:rsidRDefault="003A17DA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BDE89" w14:textId="77777777" w:rsidR="003A17DA" w:rsidRDefault="003A17D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39E9AF" w14:textId="77777777" w:rsidR="00C37313" w:rsidRDefault="00C37313" w:rsidP="003A17DA">
      <w:pPr>
        <w:spacing w:after="0" w:line="240" w:lineRule="auto"/>
      </w:pPr>
      <w:r>
        <w:separator/>
      </w:r>
    </w:p>
  </w:footnote>
  <w:footnote w:type="continuationSeparator" w:id="0">
    <w:p w14:paraId="6E4C61C2" w14:textId="77777777" w:rsidR="00C37313" w:rsidRDefault="00C37313" w:rsidP="003A17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55B54" w14:textId="77777777" w:rsidR="003A17DA" w:rsidRDefault="003A17D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C42A" w14:textId="25C56653" w:rsidR="003A17DA" w:rsidRPr="003A17DA" w:rsidRDefault="003A17DA" w:rsidP="003A17DA">
    <w:pPr>
      <w:pStyle w:val="Encabezado"/>
      <w:jc w:val="center"/>
      <w:rPr>
        <w:rFonts w:ascii="Times New Roman" w:hAnsi="Times New Roman" w:cs="Times New Roman"/>
        <w:b/>
        <w:bCs/>
      </w:rPr>
    </w:pPr>
    <w:r w:rsidRPr="003A17DA">
      <w:rPr>
        <w:rFonts w:ascii="Times New Roman" w:hAnsi="Times New Roman" w:cs="Times New Roman"/>
        <w:b/>
        <w:bCs/>
        <w:noProof/>
        <w:sz w:val="27"/>
        <w:lang w:val="es-CO" w:eastAsia="es-CO"/>
      </w:rPr>
      <w:drawing>
        <wp:anchor distT="0" distB="0" distL="114300" distR="114300" simplePos="0" relativeHeight="251666432" behindDoc="1" locked="0" layoutInCell="1" allowOverlap="1" wp14:anchorId="01097A85" wp14:editId="7C62B53A">
          <wp:simplePos x="0" y="0"/>
          <wp:positionH relativeFrom="column">
            <wp:posOffset>6176010</wp:posOffset>
          </wp:positionH>
          <wp:positionV relativeFrom="paragraph">
            <wp:posOffset>-222250</wp:posOffset>
          </wp:positionV>
          <wp:extent cx="510540" cy="467995"/>
          <wp:effectExtent l="0" t="0" r="3810" b="8255"/>
          <wp:wrapTight wrapText="bothSides">
            <wp:wrapPolygon edited="0">
              <wp:start x="8866" y="0"/>
              <wp:lineTo x="2418" y="6155"/>
              <wp:lineTo x="1612" y="10551"/>
              <wp:lineTo x="4836" y="21102"/>
              <wp:lineTo x="17731" y="21102"/>
              <wp:lineTo x="20955" y="11430"/>
              <wp:lineTo x="20955" y="7913"/>
              <wp:lineTo x="13701" y="0"/>
              <wp:lineTo x="8866" y="0"/>
            </wp:wrapPolygon>
          </wp:wrapTight>
          <wp:docPr id="2" name="Imagen 2" descr="Consultar Solicitu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onsultar Solicitu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4679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3A17DA">
      <w:rPr>
        <w:rFonts w:ascii="Times New Roman" w:hAnsi="Times New Roman" w:cs="Times New Roman"/>
        <w:b/>
        <w:bCs/>
        <w:noProof/>
        <w:sz w:val="27"/>
        <w:lang w:val="es-CO"/>
      </w:rPr>
      <w:drawing>
        <wp:anchor distT="0" distB="0" distL="114300" distR="114300" simplePos="0" relativeHeight="251660288" behindDoc="0" locked="0" layoutInCell="1" hidden="0" allowOverlap="1" wp14:anchorId="0E580C29" wp14:editId="276EC2AB">
          <wp:simplePos x="0" y="0"/>
          <wp:positionH relativeFrom="column">
            <wp:posOffset>4183380</wp:posOffset>
          </wp:positionH>
          <wp:positionV relativeFrom="paragraph">
            <wp:posOffset>-228600</wp:posOffset>
          </wp:positionV>
          <wp:extent cx="1935886" cy="461645"/>
          <wp:effectExtent l="0" t="0" r="7620" b="0"/>
          <wp:wrapNone/>
          <wp:docPr id="2024949314" name="image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4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5886" cy="4616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17DA">
      <w:rPr>
        <w:rFonts w:ascii="Times New Roman" w:hAnsi="Times New Roman" w:cs="Times New Roman"/>
        <w:b/>
        <w:bCs/>
        <w:noProof/>
        <w:color w:val="000000" w:themeColor="text1"/>
        <w:sz w:val="27"/>
        <w:lang w:val="es-CO" w:eastAsia="es-CO"/>
      </w:rPr>
      <w:drawing>
        <wp:anchor distT="0" distB="0" distL="114300" distR="114300" simplePos="0" relativeHeight="251654144" behindDoc="1" locked="0" layoutInCell="1" allowOverlap="1" wp14:anchorId="7A388F80" wp14:editId="7C485C39">
          <wp:simplePos x="0" y="0"/>
          <wp:positionH relativeFrom="column">
            <wp:posOffset>-716280</wp:posOffset>
          </wp:positionH>
          <wp:positionV relativeFrom="paragraph">
            <wp:posOffset>-274320</wp:posOffset>
          </wp:positionV>
          <wp:extent cx="609600" cy="573405"/>
          <wp:effectExtent l="0" t="0" r="0" b="0"/>
          <wp:wrapTight wrapText="bothSides">
            <wp:wrapPolygon edited="0">
              <wp:start x="0" y="0"/>
              <wp:lineTo x="0" y="20811"/>
              <wp:lineTo x="20925" y="20811"/>
              <wp:lineTo x="20925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jfif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9600" cy="5734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A17DA">
      <w:rPr>
        <w:rFonts w:ascii="Times New Roman" w:hAnsi="Times New Roman" w:cs="Times New Roman"/>
        <w:b/>
        <w:bCs/>
      </w:rPr>
      <w:t>COLEGIO TECNICO PALERMO I.E.D</w:t>
    </w:r>
  </w:p>
  <w:p w14:paraId="0BBF5789" w14:textId="20F3511A" w:rsidR="003A17DA" w:rsidRPr="003A17DA" w:rsidRDefault="00FE5BF7" w:rsidP="003A17DA">
    <w:pPr>
      <w:pStyle w:val="Encabezado"/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  <w:noProof/>
        <w:sz w:val="27"/>
        <w:lang w:val="es-CO" w:eastAsia="es-CO"/>
      </w:rPr>
      <w:pict w14:anchorId="15BAA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093689" o:spid="_x0000_s1025" type="#_x0000_t75" style="position:absolute;left:0;text-align:left;margin-left:-61.2pt;margin-top:49pt;width:696pt;height:761.6pt;z-index:-251653632;mso-position-horizontal-relative:margin;mso-position-vertical-relative:margin" o:allowincell="f">
          <v:imagedata r:id="rId4" o:title="MARCAAGUA" gain="19661f" blacklevel="22938f"/>
          <w10:wrap anchorx="margin" anchory="margin"/>
        </v:shape>
      </w:pict>
    </w:r>
    <w:r w:rsidR="003A17DA" w:rsidRPr="003A17DA">
      <w:rPr>
        <w:rFonts w:ascii="Times New Roman" w:hAnsi="Times New Roman" w:cs="Times New Roman"/>
        <w:b/>
        <w:bCs/>
      </w:rPr>
      <w:t>MANUAL TECNICO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9ABB99" w14:textId="77777777" w:rsidR="003A17DA" w:rsidRDefault="003A17D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287799">
    <w:abstractNumId w:val="8"/>
  </w:num>
  <w:num w:numId="2" w16cid:durableId="749935486">
    <w:abstractNumId w:val="6"/>
  </w:num>
  <w:num w:numId="3" w16cid:durableId="655063610">
    <w:abstractNumId w:val="5"/>
  </w:num>
  <w:num w:numId="4" w16cid:durableId="1593321282">
    <w:abstractNumId w:val="4"/>
  </w:num>
  <w:num w:numId="5" w16cid:durableId="1882596775">
    <w:abstractNumId w:val="7"/>
  </w:num>
  <w:num w:numId="6" w16cid:durableId="1375689937">
    <w:abstractNumId w:val="3"/>
  </w:num>
  <w:num w:numId="7" w16cid:durableId="574827263">
    <w:abstractNumId w:val="2"/>
  </w:num>
  <w:num w:numId="8" w16cid:durableId="2047413669">
    <w:abstractNumId w:val="1"/>
  </w:num>
  <w:num w:numId="9" w16cid:durableId="1695643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6B37"/>
    <w:rsid w:val="00094927"/>
    <w:rsid w:val="000C4104"/>
    <w:rsid w:val="0015074B"/>
    <w:rsid w:val="002435AE"/>
    <w:rsid w:val="0029639D"/>
    <w:rsid w:val="00326F90"/>
    <w:rsid w:val="003A17DA"/>
    <w:rsid w:val="00893FDF"/>
    <w:rsid w:val="00AA1D8D"/>
    <w:rsid w:val="00B47730"/>
    <w:rsid w:val="00B96092"/>
    <w:rsid w:val="00C37313"/>
    <w:rsid w:val="00CB0664"/>
    <w:rsid w:val="00DF264C"/>
    <w:rsid w:val="00F2275E"/>
    <w:rsid w:val="00FC693F"/>
    <w:rsid w:val="00FE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01D7327"/>
  <w14:defaultImageDpi w14:val="300"/>
  <w15:docId w15:val="{F3F6A9E7-1B99-446B-B0B3-36C333B0B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12121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DF264C"/>
    <w:rPr>
      <w:rFonts w:ascii="Courier New" w:eastAsia="Times New Roman" w:hAnsi="Courier New" w:cs="Courier New"/>
      <w:sz w:val="20"/>
      <w:szCs w:val="20"/>
    </w:rPr>
  </w:style>
  <w:style w:type="table" w:styleId="Tablaconcuadrcula4-nfasis3">
    <w:name w:val="Grid Table 4 Accent 3"/>
    <w:basedOn w:val="Tablanormal"/>
    <w:uiPriority w:val="49"/>
    <w:rsid w:val="00086B37"/>
    <w:pPr>
      <w:spacing w:after="0"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fif"/><Relationship Id="rId2" Type="http://schemas.openxmlformats.org/officeDocument/2006/relationships/image" Target="media/image2.jp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26</Pages>
  <Words>5409</Words>
  <Characters>29755</Characters>
  <Application>Microsoft Office Word</Application>
  <DocSecurity>0</DocSecurity>
  <Lines>247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Jhonatan Osorio</cp:lastModifiedBy>
  <cp:revision>5</cp:revision>
  <dcterms:created xsi:type="dcterms:W3CDTF">2013-12-23T23:15:00Z</dcterms:created>
  <dcterms:modified xsi:type="dcterms:W3CDTF">2026-10-08T16:07:00Z</dcterms:modified>
  <cp:category/>
</cp:coreProperties>
</file>